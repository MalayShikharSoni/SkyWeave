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E4760" w14:textId="77777777" w:rsidR="00FA73CF" w:rsidRDefault="00FA73CF"/>
    <w:p w14:paraId="5E94FAFA" w14:textId="77777777" w:rsidR="00FA73CF" w:rsidRDefault="00FA73CF"/>
    <w:p w14:paraId="146D1F24" w14:textId="77777777" w:rsidR="00FA73CF" w:rsidRDefault="00FA73CF"/>
    <w:p w14:paraId="39506525" w14:textId="77777777" w:rsidR="00FA73CF" w:rsidRDefault="00FA73CF"/>
    <w:p w14:paraId="5C4517B4" w14:textId="77777777" w:rsidR="00FA73CF" w:rsidRDefault="00000000">
      <w:pPr>
        <w:spacing w:after="80"/>
        <w:jc w:val="center"/>
      </w:pPr>
      <w:r>
        <w:rPr>
          <w:b/>
          <w:sz w:val="60"/>
        </w:rPr>
        <w:t>SkyWeave</w:t>
      </w:r>
    </w:p>
    <w:p w14:paraId="61AB375F" w14:textId="77777777" w:rsidR="00FA73CF" w:rsidRDefault="00000000">
      <w:pPr>
        <w:spacing w:after="480"/>
        <w:jc w:val="center"/>
      </w:pPr>
      <w:r>
        <w:rPr>
          <w:sz w:val="28"/>
        </w:rPr>
        <w:t>Aviation Route Visualization &amp; ATS Route Management Platform</w:t>
      </w:r>
    </w:p>
    <w:p w14:paraId="00780F55" w14:textId="77777777" w:rsidR="00FA73CF" w:rsidRDefault="00000000">
      <w:pPr>
        <w:spacing w:after="480"/>
        <w:jc w:val="center"/>
      </w:pPr>
      <w:r>
        <w:rPr>
          <w:b/>
          <w:sz w:val="48"/>
        </w:rPr>
        <w:t>Software Requirements Specification</w:t>
      </w:r>
    </w:p>
    <w:p w14:paraId="18F0DEDD" w14:textId="77777777" w:rsidR="00FA73CF" w:rsidRDefault="00000000">
      <w:pPr>
        <w:spacing w:after="80"/>
        <w:jc w:val="center"/>
      </w:pPr>
      <w:r>
        <w:rPr>
          <w:b/>
          <w:sz w:val="48"/>
        </w:rPr>
        <w:t>INT – 221</w:t>
      </w:r>
    </w:p>
    <w:p w14:paraId="6BA2737D" w14:textId="77777777" w:rsidR="00FA73CF" w:rsidRDefault="00000000">
      <w:pPr>
        <w:spacing w:after="480"/>
        <w:jc w:val="center"/>
      </w:pPr>
      <w:r>
        <w:rPr>
          <w:b/>
          <w:sz w:val="48"/>
        </w:rPr>
        <w:t>Web Development</w:t>
      </w:r>
    </w:p>
    <w:p w14:paraId="52357862" w14:textId="77777777" w:rsidR="00FA73CF" w:rsidRDefault="00000000">
      <w:pPr>
        <w:spacing w:after="160"/>
        <w:jc w:val="center"/>
      </w:pPr>
      <w:r>
        <w:rPr>
          <w:b/>
          <w:sz w:val="32"/>
        </w:rPr>
        <w:t>Kartavya Shrivastav, Malay Shikhar Soni, Kumar Mayank</w:t>
      </w:r>
    </w:p>
    <w:p w14:paraId="68583478" w14:textId="5419ED17" w:rsidR="00FA73CF" w:rsidRDefault="00000000">
      <w:pPr>
        <w:spacing w:after="480"/>
        <w:jc w:val="center"/>
      </w:pPr>
      <w:r>
        <w:rPr>
          <w:b/>
          <w:sz w:val="32"/>
        </w:rPr>
        <w:t>1232</w:t>
      </w:r>
      <w:r w:rsidR="0073246E">
        <w:rPr>
          <w:b/>
          <w:sz w:val="32"/>
        </w:rPr>
        <w:t>620</w:t>
      </w:r>
      <w:r w:rsidR="00C3719B">
        <w:rPr>
          <w:b/>
          <w:sz w:val="32"/>
        </w:rPr>
        <w:t>5</w:t>
      </w:r>
    </w:p>
    <w:p w14:paraId="1AE1DCE0" w14:textId="77777777" w:rsidR="00FA73CF" w:rsidRDefault="00FA73CF"/>
    <w:p w14:paraId="65E34BD3" w14:textId="77777777" w:rsidR="00FA73CF" w:rsidRDefault="00FA73CF"/>
    <w:p w14:paraId="5BE0BE4F" w14:textId="77777777" w:rsidR="00FA73CF" w:rsidRDefault="00FA73CF"/>
    <w:p w14:paraId="57F1C2AD" w14:textId="77777777" w:rsidR="00FA73CF" w:rsidRDefault="00000000">
      <w:pPr>
        <w:spacing w:after="80"/>
        <w:jc w:val="center"/>
      </w:pPr>
      <w:r>
        <w:rPr>
          <w:sz w:val="32"/>
        </w:rPr>
        <w:t>Prepared for</w:t>
      </w:r>
    </w:p>
    <w:p w14:paraId="01E5C384" w14:textId="703FAE1E" w:rsidR="00FA73CF" w:rsidRDefault="00000000" w:rsidP="00432253">
      <w:pPr>
        <w:spacing w:after="80"/>
        <w:jc w:val="center"/>
      </w:pPr>
      <w:r>
        <w:rPr>
          <w:sz w:val="32"/>
        </w:rPr>
        <w:t xml:space="preserve">Continuous Assessment </w:t>
      </w:r>
      <w:r w:rsidR="009771CC">
        <w:rPr>
          <w:sz w:val="32"/>
        </w:rPr>
        <w:t>2</w:t>
      </w:r>
    </w:p>
    <w:p w14:paraId="668A5D37" w14:textId="4253EF8B" w:rsidR="00FA73CF" w:rsidRDefault="00000000">
      <w:pPr>
        <w:spacing w:after="80"/>
        <w:jc w:val="center"/>
      </w:pPr>
      <w:r>
        <w:rPr>
          <w:sz w:val="32"/>
        </w:rPr>
        <w:t xml:space="preserve">Submitted To – Ms. </w:t>
      </w:r>
      <w:r w:rsidR="0073246E">
        <w:rPr>
          <w:sz w:val="32"/>
        </w:rPr>
        <w:t>Sakshi</w:t>
      </w:r>
      <w:r>
        <w:rPr>
          <w:sz w:val="32"/>
        </w:rPr>
        <w:t xml:space="preserve"> Sharm</w:t>
      </w:r>
      <w:r w:rsidR="0073246E">
        <w:rPr>
          <w:sz w:val="32"/>
        </w:rPr>
        <w:t>a</w:t>
      </w:r>
    </w:p>
    <w:p w14:paraId="65270503" w14:textId="77777777" w:rsidR="00FA73CF" w:rsidRDefault="00000000">
      <w:r>
        <w:br w:type="page"/>
      </w:r>
    </w:p>
    <w:p w14:paraId="24F82280" w14:textId="77777777" w:rsidR="00FA73CF" w:rsidRDefault="00000000">
      <w:pPr>
        <w:spacing w:after="240"/>
      </w:pPr>
      <w:r>
        <w:rPr>
          <w:b/>
          <w:sz w:val="32"/>
        </w:rPr>
        <w:lastRenderedPageBreak/>
        <w:t>Table of Contents</w:t>
      </w:r>
    </w:p>
    <w:p w14:paraId="5E505D3E" w14:textId="77777777" w:rsidR="00FA73CF" w:rsidRDefault="00000000">
      <w:pPr>
        <w:spacing w:after="40"/>
      </w:pPr>
      <w:r>
        <w:rPr>
          <w:b/>
          <w:sz w:val="20"/>
        </w:rPr>
        <w:t>1. Introduction</w:t>
      </w:r>
    </w:p>
    <w:p w14:paraId="4C15FE12" w14:textId="77777777" w:rsidR="00FA73CF" w:rsidRDefault="00000000">
      <w:pPr>
        <w:spacing w:after="40"/>
      </w:pPr>
      <w:r>
        <w:rPr>
          <w:sz w:val="20"/>
        </w:rPr>
        <w:t xml:space="preserve">  1.1 Purpose</w:t>
      </w:r>
    </w:p>
    <w:p w14:paraId="02C0DD9F" w14:textId="77777777" w:rsidR="00FA73CF" w:rsidRDefault="00000000">
      <w:pPr>
        <w:spacing w:after="40"/>
      </w:pPr>
      <w:r>
        <w:rPr>
          <w:sz w:val="20"/>
        </w:rPr>
        <w:t xml:space="preserve">  1.2 Scope</w:t>
      </w:r>
    </w:p>
    <w:p w14:paraId="3C02D183" w14:textId="77777777" w:rsidR="00FA73CF" w:rsidRDefault="00000000">
      <w:pPr>
        <w:spacing w:after="40"/>
      </w:pPr>
      <w:r>
        <w:rPr>
          <w:sz w:val="20"/>
        </w:rPr>
        <w:t xml:space="preserve">  1.3 Definitions, Acronyms, and Abbreviations</w:t>
      </w:r>
    </w:p>
    <w:p w14:paraId="532C63A3" w14:textId="77777777" w:rsidR="00FA73CF" w:rsidRDefault="00000000">
      <w:pPr>
        <w:spacing w:after="40"/>
      </w:pPr>
      <w:r>
        <w:rPr>
          <w:sz w:val="20"/>
        </w:rPr>
        <w:t xml:space="preserve">  1.4 References</w:t>
      </w:r>
    </w:p>
    <w:p w14:paraId="68F734E9" w14:textId="77777777" w:rsidR="00FA73CF" w:rsidRDefault="00000000">
      <w:pPr>
        <w:spacing w:after="40"/>
      </w:pPr>
      <w:r>
        <w:rPr>
          <w:sz w:val="20"/>
        </w:rPr>
        <w:t xml:space="preserve">  1.5 Overview</w:t>
      </w:r>
    </w:p>
    <w:p w14:paraId="6EB5C088" w14:textId="77777777" w:rsidR="00FA73CF" w:rsidRDefault="00000000">
      <w:pPr>
        <w:spacing w:after="40"/>
      </w:pPr>
      <w:r>
        <w:rPr>
          <w:b/>
          <w:sz w:val="20"/>
        </w:rPr>
        <w:t>2. General Description</w:t>
      </w:r>
    </w:p>
    <w:p w14:paraId="4DA82534" w14:textId="77777777" w:rsidR="00FA73CF" w:rsidRDefault="00000000">
      <w:pPr>
        <w:spacing w:after="40"/>
      </w:pPr>
      <w:r>
        <w:rPr>
          <w:sz w:val="20"/>
        </w:rPr>
        <w:t xml:space="preserve">  2.1 Product Perspective</w:t>
      </w:r>
    </w:p>
    <w:p w14:paraId="46A82936" w14:textId="77777777" w:rsidR="00FA73CF" w:rsidRDefault="00000000">
      <w:pPr>
        <w:spacing w:after="40"/>
      </w:pPr>
      <w:r>
        <w:rPr>
          <w:sz w:val="20"/>
        </w:rPr>
        <w:t xml:space="preserve">  2.2 Product Functions</w:t>
      </w:r>
    </w:p>
    <w:p w14:paraId="3C41D6FB" w14:textId="77777777" w:rsidR="00FA73CF" w:rsidRDefault="00000000">
      <w:pPr>
        <w:spacing w:after="40"/>
      </w:pPr>
      <w:r>
        <w:rPr>
          <w:sz w:val="20"/>
        </w:rPr>
        <w:t xml:space="preserve">  2.3 User Characteristics</w:t>
      </w:r>
    </w:p>
    <w:p w14:paraId="44E13745" w14:textId="77777777" w:rsidR="00FA73CF" w:rsidRDefault="00000000">
      <w:pPr>
        <w:spacing w:after="40"/>
      </w:pPr>
      <w:r>
        <w:rPr>
          <w:sz w:val="20"/>
        </w:rPr>
        <w:t xml:space="preserve">  2.4 General Constraints</w:t>
      </w:r>
    </w:p>
    <w:p w14:paraId="0F1234FA" w14:textId="77777777" w:rsidR="00FA73CF" w:rsidRDefault="00000000">
      <w:pPr>
        <w:spacing w:after="40"/>
      </w:pPr>
      <w:r>
        <w:rPr>
          <w:sz w:val="20"/>
        </w:rPr>
        <w:t xml:space="preserve">  2.5 Assumptions and Dependencies</w:t>
      </w:r>
    </w:p>
    <w:p w14:paraId="4887054E" w14:textId="77777777" w:rsidR="00FA73CF" w:rsidRDefault="00000000">
      <w:pPr>
        <w:spacing w:after="40"/>
      </w:pPr>
      <w:r>
        <w:rPr>
          <w:b/>
          <w:sz w:val="20"/>
        </w:rPr>
        <w:t>3. Specific Requirements</w:t>
      </w:r>
    </w:p>
    <w:p w14:paraId="7EE35ACC" w14:textId="77777777" w:rsidR="00FA73CF" w:rsidRDefault="00000000">
      <w:pPr>
        <w:spacing w:after="40"/>
      </w:pPr>
      <w:r>
        <w:rPr>
          <w:sz w:val="20"/>
        </w:rPr>
        <w:t xml:space="preserve">  3.1 External Interface Requirements</w:t>
      </w:r>
    </w:p>
    <w:p w14:paraId="731F3FAA" w14:textId="77777777" w:rsidR="00FA73CF" w:rsidRDefault="00000000">
      <w:pPr>
        <w:spacing w:after="40"/>
      </w:pPr>
      <w:r>
        <w:rPr>
          <w:sz w:val="20"/>
        </w:rPr>
        <w:t xml:space="preserve">    3.1.1 User Interfaces</w:t>
      </w:r>
    </w:p>
    <w:p w14:paraId="10DA4AD5" w14:textId="77777777" w:rsidR="00FA73CF" w:rsidRDefault="00000000">
      <w:pPr>
        <w:spacing w:after="40"/>
      </w:pPr>
      <w:r>
        <w:rPr>
          <w:sz w:val="20"/>
        </w:rPr>
        <w:t xml:space="preserve">    3.1.2 Hardware Interfaces</w:t>
      </w:r>
    </w:p>
    <w:p w14:paraId="21757A6A" w14:textId="77777777" w:rsidR="00FA73CF" w:rsidRDefault="00000000">
      <w:pPr>
        <w:spacing w:after="40"/>
      </w:pPr>
      <w:r>
        <w:rPr>
          <w:sz w:val="20"/>
        </w:rPr>
        <w:t xml:space="preserve">    3.1.3 Software Interfaces</w:t>
      </w:r>
    </w:p>
    <w:p w14:paraId="32E5EE5B" w14:textId="77777777" w:rsidR="00FA73CF" w:rsidRDefault="00000000">
      <w:pPr>
        <w:spacing w:after="40"/>
      </w:pPr>
      <w:r>
        <w:rPr>
          <w:sz w:val="20"/>
        </w:rPr>
        <w:t xml:space="preserve">    3.1.4 Communications Interfaces</w:t>
      </w:r>
    </w:p>
    <w:p w14:paraId="39F5D53A" w14:textId="77777777" w:rsidR="00FA73CF" w:rsidRDefault="00000000">
      <w:pPr>
        <w:spacing w:after="40"/>
      </w:pPr>
      <w:r>
        <w:rPr>
          <w:sz w:val="20"/>
        </w:rPr>
        <w:t xml:space="preserve">  3.2 Functional Requirements</w:t>
      </w:r>
    </w:p>
    <w:p w14:paraId="2701E671" w14:textId="77777777" w:rsidR="00FA73CF" w:rsidRDefault="00000000">
      <w:pPr>
        <w:spacing w:after="40"/>
      </w:pPr>
      <w:r>
        <w:rPr>
          <w:sz w:val="20"/>
        </w:rPr>
        <w:t xml:space="preserve">    3.2.1 Waypoint Management</w:t>
      </w:r>
    </w:p>
    <w:p w14:paraId="0EF244C3" w14:textId="77777777" w:rsidR="00FA73CF" w:rsidRDefault="00000000">
      <w:pPr>
        <w:spacing w:after="40"/>
      </w:pPr>
      <w:r>
        <w:rPr>
          <w:sz w:val="20"/>
        </w:rPr>
        <w:t xml:space="preserve">    3.2.2 NAVAID Management</w:t>
      </w:r>
    </w:p>
    <w:p w14:paraId="7F4499CB" w14:textId="77777777" w:rsidR="00FA73CF" w:rsidRDefault="00000000">
      <w:pPr>
        <w:spacing w:after="40"/>
      </w:pPr>
      <w:r>
        <w:rPr>
          <w:sz w:val="20"/>
        </w:rPr>
        <w:t xml:space="preserve">    3.2.3 ATS Route Builder</w:t>
      </w:r>
    </w:p>
    <w:p w14:paraId="05CD005A" w14:textId="77777777" w:rsidR="00FA73CF" w:rsidRDefault="00000000">
      <w:pPr>
        <w:spacing w:after="40"/>
      </w:pPr>
      <w:r>
        <w:rPr>
          <w:sz w:val="20"/>
        </w:rPr>
        <w:t xml:space="preserve">    3.2.4 Interactive Map</w:t>
      </w:r>
    </w:p>
    <w:p w14:paraId="24933D10" w14:textId="77777777" w:rsidR="00FA73CF" w:rsidRDefault="00000000">
      <w:pPr>
        <w:spacing w:after="40"/>
      </w:pPr>
      <w:r>
        <w:rPr>
          <w:sz w:val="20"/>
        </w:rPr>
        <w:t xml:space="preserve">    3.2.5 User Authentication</w:t>
      </w:r>
    </w:p>
    <w:p w14:paraId="3F9A436A" w14:textId="77777777" w:rsidR="00FA73CF" w:rsidRDefault="00000000">
      <w:pPr>
        <w:spacing w:after="40"/>
      </w:pPr>
      <w:r>
        <w:rPr>
          <w:sz w:val="20"/>
        </w:rPr>
        <w:t xml:space="preserve">  3.3 Non-Functional Requirements</w:t>
      </w:r>
    </w:p>
    <w:p w14:paraId="1C19009E" w14:textId="77777777" w:rsidR="00FA73CF" w:rsidRDefault="00000000">
      <w:pPr>
        <w:spacing w:after="40"/>
      </w:pPr>
      <w:r>
        <w:rPr>
          <w:sz w:val="20"/>
        </w:rPr>
        <w:t xml:space="preserve">    3.3.1 Performance</w:t>
      </w:r>
    </w:p>
    <w:p w14:paraId="06396F57" w14:textId="77777777" w:rsidR="00FA73CF" w:rsidRDefault="00000000">
      <w:pPr>
        <w:spacing w:after="40"/>
      </w:pPr>
      <w:r>
        <w:rPr>
          <w:sz w:val="20"/>
        </w:rPr>
        <w:t xml:space="preserve">    3.3.2 Reliability</w:t>
      </w:r>
    </w:p>
    <w:p w14:paraId="64710A16" w14:textId="77777777" w:rsidR="00FA73CF" w:rsidRDefault="00000000">
      <w:pPr>
        <w:spacing w:after="40"/>
      </w:pPr>
      <w:r>
        <w:rPr>
          <w:sz w:val="20"/>
        </w:rPr>
        <w:t xml:space="preserve">    3.3.3 Availability</w:t>
      </w:r>
    </w:p>
    <w:p w14:paraId="5F9CD1A5" w14:textId="77777777" w:rsidR="00FA73CF" w:rsidRDefault="00000000">
      <w:pPr>
        <w:spacing w:after="40"/>
      </w:pPr>
      <w:r>
        <w:rPr>
          <w:sz w:val="20"/>
        </w:rPr>
        <w:t xml:space="preserve">    3.3.4 Security</w:t>
      </w:r>
    </w:p>
    <w:p w14:paraId="1E23971D" w14:textId="77777777" w:rsidR="00FA73CF" w:rsidRDefault="00000000">
      <w:pPr>
        <w:spacing w:after="40"/>
      </w:pPr>
      <w:r>
        <w:rPr>
          <w:sz w:val="20"/>
        </w:rPr>
        <w:t xml:space="preserve">    3.3.5 Maintainability</w:t>
      </w:r>
    </w:p>
    <w:p w14:paraId="5668E3CA" w14:textId="77777777" w:rsidR="00FA73CF" w:rsidRDefault="00000000">
      <w:pPr>
        <w:spacing w:after="40"/>
      </w:pPr>
      <w:r>
        <w:rPr>
          <w:sz w:val="20"/>
        </w:rPr>
        <w:t xml:space="preserve">    3.3.6 Portability</w:t>
      </w:r>
    </w:p>
    <w:p w14:paraId="10F79553" w14:textId="77777777" w:rsidR="00FA73CF" w:rsidRDefault="00000000">
      <w:pPr>
        <w:spacing w:after="40"/>
      </w:pPr>
      <w:r>
        <w:rPr>
          <w:sz w:val="20"/>
        </w:rPr>
        <w:t xml:space="preserve">  3.4 Design Constraints</w:t>
      </w:r>
    </w:p>
    <w:p w14:paraId="05285BEF" w14:textId="77777777" w:rsidR="00FA73CF" w:rsidRDefault="00000000">
      <w:pPr>
        <w:spacing w:after="40"/>
      </w:pPr>
      <w:r>
        <w:rPr>
          <w:b/>
          <w:sz w:val="20"/>
        </w:rPr>
        <w:t>4. Analysis Models</w:t>
      </w:r>
    </w:p>
    <w:p w14:paraId="785B9DF0" w14:textId="77777777" w:rsidR="00FA73CF" w:rsidRDefault="00000000">
      <w:pPr>
        <w:spacing w:after="40"/>
      </w:pPr>
      <w:r>
        <w:rPr>
          <w:sz w:val="20"/>
        </w:rPr>
        <w:t xml:space="preserve">  4.1 Data Flow Diagrams</w:t>
      </w:r>
    </w:p>
    <w:p w14:paraId="6DC6F047" w14:textId="77777777" w:rsidR="00FA73CF" w:rsidRDefault="00000000">
      <w:pPr>
        <w:spacing w:after="40"/>
      </w:pPr>
      <w:r>
        <w:rPr>
          <w:sz w:val="20"/>
        </w:rPr>
        <w:t xml:space="preserve">  4.2 ER Diagram</w:t>
      </w:r>
    </w:p>
    <w:p w14:paraId="03FCC9CF" w14:textId="77777777" w:rsidR="00FA73CF" w:rsidRDefault="00000000">
      <w:pPr>
        <w:spacing w:after="40"/>
      </w:pPr>
      <w:r>
        <w:rPr>
          <w:b/>
          <w:sz w:val="20"/>
        </w:rPr>
        <w:t>5. Project Snapshots</w:t>
      </w:r>
    </w:p>
    <w:p w14:paraId="13D6C0FA" w14:textId="77777777" w:rsidR="00FA73CF" w:rsidRDefault="00000000">
      <w:pPr>
        <w:spacing w:after="40"/>
      </w:pPr>
      <w:r>
        <w:rPr>
          <w:b/>
          <w:sz w:val="20"/>
        </w:rPr>
        <w:t>6. GitHub Link</w:t>
      </w:r>
    </w:p>
    <w:p w14:paraId="30B5E1D5" w14:textId="77777777" w:rsidR="00FA73CF" w:rsidRDefault="00000000">
      <w:pPr>
        <w:spacing w:after="40"/>
      </w:pPr>
      <w:r>
        <w:rPr>
          <w:b/>
          <w:sz w:val="20"/>
        </w:rPr>
        <w:t>7. Deployed Link</w:t>
      </w:r>
    </w:p>
    <w:p w14:paraId="4CA565E5" w14:textId="77777777" w:rsidR="00FA73CF" w:rsidRDefault="00000000">
      <w:pPr>
        <w:spacing w:after="40"/>
      </w:pPr>
      <w:r>
        <w:rPr>
          <w:b/>
          <w:sz w:val="20"/>
        </w:rPr>
        <w:t>A. Appendices</w:t>
      </w:r>
    </w:p>
    <w:p w14:paraId="0042E0E8" w14:textId="77777777" w:rsidR="00FA73CF" w:rsidRDefault="00000000">
      <w:r>
        <w:br w:type="page"/>
      </w:r>
    </w:p>
    <w:p w14:paraId="20BAC82D" w14:textId="77777777" w:rsidR="00FA73CF" w:rsidRDefault="00000000">
      <w:pPr>
        <w:pStyle w:val="Heading1"/>
      </w:pPr>
      <w:r>
        <w:rPr>
          <w:rFonts w:ascii="Times New Roman" w:hAnsi="Times New Roman"/>
        </w:rPr>
        <w:lastRenderedPageBreak/>
        <w:t>1. Introduction</w:t>
      </w:r>
    </w:p>
    <w:p w14:paraId="389E1A0D" w14:textId="77777777" w:rsidR="00FA73CF" w:rsidRDefault="00000000">
      <w:pPr>
        <w:spacing w:after="120"/>
      </w:pPr>
      <w:r>
        <w:t>This Software Requirements Specification (SRS) document provides a comprehensive description of SkyWeave, an aviation route visualization and ATS (Air Traffic Service) route management web application. SkyWeave is designed to serve aviation professionals, trainees, dispatch operators, and navigation analysts who require an efficient platform for geographical visualization and structured route planning. This document outlines the functional and non-functional requirements, system architecture, design constraints, and interface specifications for the SkyWeave platform. The intended audience includes the development team, project evaluators, and stakeholders who need to understand the scope and technical implementation of the system.</w:t>
      </w:r>
    </w:p>
    <w:p w14:paraId="245A3353" w14:textId="77777777" w:rsidR="00FA73CF" w:rsidRDefault="00000000">
      <w:pPr>
        <w:pStyle w:val="Heading2"/>
      </w:pPr>
      <w:r>
        <w:rPr>
          <w:rFonts w:ascii="Times New Roman" w:hAnsi="Times New Roman"/>
        </w:rPr>
        <w:t>1.1 Purpose</w:t>
      </w:r>
    </w:p>
    <w:p w14:paraId="336FBF62" w14:textId="77777777" w:rsidR="00FA73CF" w:rsidRDefault="00000000">
      <w:pPr>
        <w:spacing w:after="120"/>
      </w:pPr>
      <w:r>
        <w:t>The purpose of this SRS document is to define the requirements for the SkyWeave aviation navigation platform. It serves as a reference for developers to implement the system and for evaluators to validate that the software meets its intended specifications. This document is intended for the development team (Kartavya Shrivastav, Malay Shikhar Soni, Kumar Mayank), course faculty (Ms. Monika Sharma), and any stakeholders involved in assessing the project.</w:t>
      </w:r>
    </w:p>
    <w:p w14:paraId="610DF056" w14:textId="77777777" w:rsidR="00FA73CF" w:rsidRDefault="00000000">
      <w:pPr>
        <w:pStyle w:val="Heading2"/>
      </w:pPr>
      <w:r>
        <w:rPr>
          <w:rFonts w:ascii="Times New Roman" w:hAnsi="Times New Roman"/>
        </w:rPr>
        <w:t>1.2 Scope</w:t>
      </w:r>
    </w:p>
    <w:p w14:paraId="6EC9F5FF" w14:textId="77777777" w:rsidR="00FA73CF" w:rsidRDefault="00000000">
      <w:pPr>
        <w:spacing w:after="120"/>
      </w:pPr>
      <w:r>
        <w:t>SkyWeave is a web-based aviation navigation management platform. The software will:</w:t>
      </w:r>
    </w:p>
    <w:p w14:paraId="54EF20E9" w14:textId="77777777" w:rsidR="00FA73CF" w:rsidRDefault="00000000">
      <w:pPr>
        <w:spacing w:after="120"/>
      </w:pPr>
      <w:r>
        <w:t>(1) Provide CRUD operations for aviation waypoints with precise latitude/longitude coordinates</w:t>
      </w:r>
    </w:p>
    <w:p w14:paraId="74CE6C6C" w14:textId="77777777" w:rsidR="00FA73CF" w:rsidRDefault="00000000">
      <w:pPr>
        <w:spacing w:after="120"/>
      </w:pPr>
      <w:r>
        <w:t>(2) Support NAVAID (Navigation Aid) management with type classification (VOR, DME, VOR/DME, NDB, TACAN) and frequency data</w:t>
      </w:r>
    </w:p>
    <w:p w14:paraId="2E226D03" w14:textId="77777777" w:rsidR="00FA73CF" w:rsidRDefault="00000000">
      <w:pPr>
        <w:spacing w:after="120"/>
      </w:pPr>
      <w:r>
        <w:t>(3) Enable ATS route construction by sequencing waypoints with automatic distance calculation using the Haversine formula</w:t>
      </w:r>
    </w:p>
    <w:p w14:paraId="79BCD6A4" w14:textId="77777777" w:rsidR="00FA73CF" w:rsidRDefault="00000000">
      <w:pPr>
        <w:spacing w:after="120"/>
      </w:pPr>
      <w:r>
        <w:t>(4) Render an interactive aeronautical map using Leaflet.js for geospatial visualization of waypoints, NAVAIDs, and routes</w:t>
      </w:r>
    </w:p>
    <w:p w14:paraId="5C834784" w14:textId="77777777" w:rsidR="00FA73CF" w:rsidRDefault="00000000">
      <w:pPr>
        <w:spacing w:after="120"/>
      </w:pPr>
      <w:r>
        <w:t>(5) Provide user authentication and role-based access control using Laravel Breeze</w:t>
      </w:r>
    </w:p>
    <w:p w14:paraId="335B6932" w14:textId="77777777" w:rsidR="00FA73CF" w:rsidRDefault="00000000">
      <w:pPr>
        <w:spacing w:after="120"/>
      </w:pPr>
      <w:r>
        <w:t>The platform explicitly avoids gamification, achievement systems, social engagement mechanics, and habit tracking. SkyWeave is intended to function as a serious operational and educational aviation utility.</w:t>
      </w:r>
    </w:p>
    <w:p w14:paraId="54DF7FA0" w14:textId="77777777" w:rsidR="00FA73CF" w:rsidRDefault="00000000">
      <w:pPr>
        <w:pStyle w:val="Heading2"/>
      </w:pPr>
      <w:r>
        <w:rPr>
          <w:rFonts w:ascii="Times New Roman" w:hAnsi="Times New Roman"/>
        </w:rPr>
        <w:t>1.3 Definitions, Acronyms, and Abbreviations</w:t>
      </w:r>
    </w:p>
    <w:tbl>
      <w:tblPr>
        <w:tblStyle w:val="TableGrid"/>
        <w:tblW w:w="0" w:type="auto"/>
        <w:tblLook w:val="04A0" w:firstRow="1" w:lastRow="0" w:firstColumn="1" w:lastColumn="0" w:noHBand="0" w:noVBand="1"/>
      </w:tblPr>
      <w:tblGrid>
        <w:gridCol w:w="4680"/>
        <w:gridCol w:w="4680"/>
      </w:tblGrid>
      <w:tr w:rsidR="00FA73CF" w14:paraId="1F756BB8" w14:textId="77777777">
        <w:tc>
          <w:tcPr>
            <w:tcW w:w="4680" w:type="dxa"/>
          </w:tcPr>
          <w:p w14:paraId="1D2FFC83" w14:textId="77777777" w:rsidR="00FA73CF" w:rsidRDefault="00000000">
            <w:pPr>
              <w:jc w:val="center"/>
            </w:pPr>
            <w:r>
              <w:rPr>
                <w:b/>
                <w:sz w:val="22"/>
              </w:rPr>
              <w:t>Acronym</w:t>
            </w:r>
          </w:p>
        </w:tc>
        <w:tc>
          <w:tcPr>
            <w:tcW w:w="4680" w:type="dxa"/>
          </w:tcPr>
          <w:p w14:paraId="54F6E9D5" w14:textId="77777777" w:rsidR="00FA73CF" w:rsidRDefault="00000000">
            <w:pPr>
              <w:jc w:val="center"/>
            </w:pPr>
            <w:r>
              <w:rPr>
                <w:b/>
                <w:sz w:val="22"/>
              </w:rPr>
              <w:t>Definition</w:t>
            </w:r>
          </w:p>
        </w:tc>
      </w:tr>
      <w:tr w:rsidR="00FA73CF" w14:paraId="1C9252D4" w14:textId="77777777">
        <w:tc>
          <w:tcPr>
            <w:tcW w:w="4680" w:type="dxa"/>
          </w:tcPr>
          <w:p w14:paraId="76B2356D" w14:textId="77777777" w:rsidR="00FA73CF" w:rsidRDefault="00000000">
            <w:r>
              <w:rPr>
                <w:sz w:val="22"/>
              </w:rPr>
              <w:t>ATS</w:t>
            </w:r>
          </w:p>
        </w:tc>
        <w:tc>
          <w:tcPr>
            <w:tcW w:w="4680" w:type="dxa"/>
          </w:tcPr>
          <w:p w14:paraId="2DB890A8" w14:textId="77777777" w:rsidR="00FA73CF" w:rsidRDefault="00000000">
            <w:r>
              <w:rPr>
                <w:sz w:val="22"/>
              </w:rPr>
              <w:t>Air Traffic Service</w:t>
            </w:r>
          </w:p>
        </w:tc>
      </w:tr>
      <w:tr w:rsidR="00FA73CF" w14:paraId="149B3B02" w14:textId="77777777">
        <w:tc>
          <w:tcPr>
            <w:tcW w:w="4680" w:type="dxa"/>
          </w:tcPr>
          <w:p w14:paraId="348041AB" w14:textId="77777777" w:rsidR="00FA73CF" w:rsidRDefault="00000000">
            <w:r>
              <w:rPr>
                <w:sz w:val="22"/>
              </w:rPr>
              <w:t>VOR</w:t>
            </w:r>
          </w:p>
        </w:tc>
        <w:tc>
          <w:tcPr>
            <w:tcW w:w="4680" w:type="dxa"/>
          </w:tcPr>
          <w:p w14:paraId="37640EDE" w14:textId="77777777" w:rsidR="00FA73CF" w:rsidRDefault="00000000">
            <w:r>
              <w:rPr>
                <w:sz w:val="22"/>
              </w:rPr>
              <w:t>VHF Omnidirectional Range – a type of radio navigation system</w:t>
            </w:r>
          </w:p>
        </w:tc>
      </w:tr>
      <w:tr w:rsidR="00FA73CF" w14:paraId="3C2D2BAF" w14:textId="77777777">
        <w:tc>
          <w:tcPr>
            <w:tcW w:w="4680" w:type="dxa"/>
          </w:tcPr>
          <w:p w14:paraId="223385D5" w14:textId="77777777" w:rsidR="00FA73CF" w:rsidRDefault="00000000">
            <w:r>
              <w:rPr>
                <w:sz w:val="22"/>
              </w:rPr>
              <w:t>DME</w:t>
            </w:r>
          </w:p>
        </w:tc>
        <w:tc>
          <w:tcPr>
            <w:tcW w:w="4680" w:type="dxa"/>
          </w:tcPr>
          <w:p w14:paraId="2DA20882" w14:textId="77777777" w:rsidR="00FA73CF" w:rsidRDefault="00000000">
            <w:r>
              <w:rPr>
                <w:sz w:val="22"/>
              </w:rPr>
              <w:t>Distance Measuring Equipment</w:t>
            </w:r>
          </w:p>
        </w:tc>
      </w:tr>
      <w:tr w:rsidR="00FA73CF" w14:paraId="7E9F05E3" w14:textId="77777777">
        <w:tc>
          <w:tcPr>
            <w:tcW w:w="4680" w:type="dxa"/>
          </w:tcPr>
          <w:p w14:paraId="2BF1A4DA" w14:textId="77777777" w:rsidR="00FA73CF" w:rsidRDefault="00000000">
            <w:r>
              <w:rPr>
                <w:sz w:val="22"/>
              </w:rPr>
              <w:t>NDB</w:t>
            </w:r>
          </w:p>
        </w:tc>
        <w:tc>
          <w:tcPr>
            <w:tcW w:w="4680" w:type="dxa"/>
          </w:tcPr>
          <w:p w14:paraId="704E1596" w14:textId="77777777" w:rsidR="00FA73CF" w:rsidRDefault="00000000">
            <w:r>
              <w:rPr>
                <w:sz w:val="22"/>
              </w:rPr>
              <w:t>Non-Directional Beacon</w:t>
            </w:r>
          </w:p>
        </w:tc>
      </w:tr>
      <w:tr w:rsidR="00FA73CF" w14:paraId="08E58AF2" w14:textId="77777777">
        <w:tc>
          <w:tcPr>
            <w:tcW w:w="4680" w:type="dxa"/>
          </w:tcPr>
          <w:p w14:paraId="35B1D2F8" w14:textId="77777777" w:rsidR="00FA73CF" w:rsidRDefault="00000000">
            <w:r>
              <w:rPr>
                <w:sz w:val="22"/>
              </w:rPr>
              <w:t>TACAN</w:t>
            </w:r>
          </w:p>
        </w:tc>
        <w:tc>
          <w:tcPr>
            <w:tcW w:w="4680" w:type="dxa"/>
          </w:tcPr>
          <w:p w14:paraId="01F75787" w14:textId="77777777" w:rsidR="00FA73CF" w:rsidRDefault="00000000">
            <w:r>
              <w:rPr>
                <w:sz w:val="22"/>
              </w:rPr>
              <w:t>Tactical Air Navigation System</w:t>
            </w:r>
          </w:p>
        </w:tc>
      </w:tr>
      <w:tr w:rsidR="00FA73CF" w14:paraId="2CD3E356" w14:textId="77777777">
        <w:tc>
          <w:tcPr>
            <w:tcW w:w="4680" w:type="dxa"/>
          </w:tcPr>
          <w:p w14:paraId="69102288" w14:textId="77777777" w:rsidR="00FA73CF" w:rsidRDefault="00000000">
            <w:r>
              <w:rPr>
                <w:sz w:val="22"/>
              </w:rPr>
              <w:lastRenderedPageBreak/>
              <w:t>NAVAID</w:t>
            </w:r>
          </w:p>
        </w:tc>
        <w:tc>
          <w:tcPr>
            <w:tcW w:w="4680" w:type="dxa"/>
          </w:tcPr>
          <w:p w14:paraId="2B09AA38" w14:textId="77777777" w:rsidR="00FA73CF" w:rsidRDefault="00000000">
            <w:r>
              <w:rPr>
                <w:sz w:val="22"/>
              </w:rPr>
              <w:t>Navigation Aid – any facility used in aerial navigation</w:t>
            </w:r>
          </w:p>
        </w:tc>
      </w:tr>
      <w:tr w:rsidR="00FA73CF" w14:paraId="3B6E5674" w14:textId="77777777">
        <w:tc>
          <w:tcPr>
            <w:tcW w:w="4680" w:type="dxa"/>
          </w:tcPr>
          <w:p w14:paraId="57C52E89" w14:textId="77777777" w:rsidR="00FA73CF" w:rsidRDefault="00000000">
            <w:r>
              <w:rPr>
                <w:sz w:val="22"/>
              </w:rPr>
              <w:t>FIX</w:t>
            </w:r>
          </w:p>
        </w:tc>
        <w:tc>
          <w:tcPr>
            <w:tcW w:w="4680" w:type="dxa"/>
          </w:tcPr>
          <w:p w14:paraId="429724DF" w14:textId="77777777" w:rsidR="00FA73CF" w:rsidRDefault="00000000">
            <w:r>
              <w:rPr>
                <w:sz w:val="22"/>
              </w:rPr>
              <w:t>A geographical position determined by reference to navigation aids</w:t>
            </w:r>
          </w:p>
        </w:tc>
      </w:tr>
      <w:tr w:rsidR="00FA73CF" w14:paraId="3EE3415F" w14:textId="77777777">
        <w:tc>
          <w:tcPr>
            <w:tcW w:w="4680" w:type="dxa"/>
          </w:tcPr>
          <w:p w14:paraId="12F77902" w14:textId="77777777" w:rsidR="00FA73CF" w:rsidRDefault="00000000">
            <w:r>
              <w:rPr>
                <w:sz w:val="22"/>
              </w:rPr>
              <w:t>CRUD</w:t>
            </w:r>
          </w:p>
        </w:tc>
        <w:tc>
          <w:tcPr>
            <w:tcW w:w="4680" w:type="dxa"/>
          </w:tcPr>
          <w:p w14:paraId="3AEA058A" w14:textId="77777777" w:rsidR="00FA73CF" w:rsidRDefault="00000000">
            <w:r>
              <w:rPr>
                <w:sz w:val="22"/>
              </w:rPr>
              <w:t>Create, Read, Update, Delete</w:t>
            </w:r>
          </w:p>
        </w:tc>
      </w:tr>
      <w:tr w:rsidR="00FA73CF" w14:paraId="2074D098" w14:textId="77777777">
        <w:tc>
          <w:tcPr>
            <w:tcW w:w="4680" w:type="dxa"/>
          </w:tcPr>
          <w:p w14:paraId="2F4FA2DE" w14:textId="77777777" w:rsidR="00FA73CF" w:rsidRDefault="00000000">
            <w:r>
              <w:rPr>
                <w:sz w:val="22"/>
              </w:rPr>
              <w:t>MVC</w:t>
            </w:r>
          </w:p>
        </w:tc>
        <w:tc>
          <w:tcPr>
            <w:tcW w:w="4680" w:type="dxa"/>
          </w:tcPr>
          <w:p w14:paraId="1D27F1D2" w14:textId="77777777" w:rsidR="00FA73CF" w:rsidRDefault="00000000">
            <w:r>
              <w:rPr>
                <w:sz w:val="22"/>
              </w:rPr>
              <w:t>Model-View-Controller architectural pattern</w:t>
            </w:r>
          </w:p>
        </w:tc>
      </w:tr>
      <w:tr w:rsidR="00FA73CF" w14:paraId="3B2597E9" w14:textId="77777777">
        <w:tc>
          <w:tcPr>
            <w:tcW w:w="4680" w:type="dxa"/>
          </w:tcPr>
          <w:p w14:paraId="3C731FC0" w14:textId="77777777" w:rsidR="00FA73CF" w:rsidRDefault="00000000">
            <w:r>
              <w:rPr>
                <w:sz w:val="22"/>
              </w:rPr>
              <w:t>ORM</w:t>
            </w:r>
          </w:p>
        </w:tc>
        <w:tc>
          <w:tcPr>
            <w:tcW w:w="4680" w:type="dxa"/>
          </w:tcPr>
          <w:p w14:paraId="2795DBFF" w14:textId="77777777" w:rsidR="00FA73CF" w:rsidRDefault="00000000">
            <w:r>
              <w:rPr>
                <w:sz w:val="22"/>
              </w:rPr>
              <w:t>Object-Relational Mapping</w:t>
            </w:r>
          </w:p>
        </w:tc>
      </w:tr>
      <w:tr w:rsidR="00FA73CF" w14:paraId="3EF30481" w14:textId="77777777">
        <w:tc>
          <w:tcPr>
            <w:tcW w:w="4680" w:type="dxa"/>
          </w:tcPr>
          <w:p w14:paraId="2C418A0E" w14:textId="77777777" w:rsidR="00FA73CF" w:rsidRDefault="00000000">
            <w:r>
              <w:rPr>
                <w:sz w:val="22"/>
              </w:rPr>
              <w:t>SRS</w:t>
            </w:r>
          </w:p>
        </w:tc>
        <w:tc>
          <w:tcPr>
            <w:tcW w:w="4680" w:type="dxa"/>
          </w:tcPr>
          <w:p w14:paraId="695A0EB4" w14:textId="77777777" w:rsidR="00FA73CF" w:rsidRDefault="00000000">
            <w:r>
              <w:rPr>
                <w:sz w:val="22"/>
              </w:rPr>
              <w:t>Software Requirements Specification</w:t>
            </w:r>
          </w:p>
        </w:tc>
      </w:tr>
      <w:tr w:rsidR="00FA73CF" w14:paraId="0744EB90" w14:textId="77777777">
        <w:tc>
          <w:tcPr>
            <w:tcW w:w="4680" w:type="dxa"/>
          </w:tcPr>
          <w:p w14:paraId="0C009F09" w14:textId="77777777" w:rsidR="00FA73CF" w:rsidRDefault="00000000">
            <w:r>
              <w:rPr>
                <w:sz w:val="22"/>
              </w:rPr>
              <w:t>CSRF</w:t>
            </w:r>
          </w:p>
        </w:tc>
        <w:tc>
          <w:tcPr>
            <w:tcW w:w="4680" w:type="dxa"/>
          </w:tcPr>
          <w:p w14:paraId="0EE1CB67" w14:textId="77777777" w:rsidR="00FA73CF" w:rsidRDefault="00000000">
            <w:r>
              <w:rPr>
                <w:sz w:val="22"/>
              </w:rPr>
              <w:t>Cross-Site Request Forgery</w:t>
            </w:r>
          </w:p>
        </w:tc>
      </w:tr>
      <w:tr w:rsidR="00FA73CF" w14:paraId="6033F761" w14:textId="77777777">
        <w:tc>
          <w:tcPr>
            <w:tcW w:w="4680" w:type="dxa"/>
          </w:tcPr>
          <w:p w14:paraId="7A0DAF2D" w14:textId="77777777" w:rsidR="00FA73CF" w:rsidRDefault="00000000">
            <w:r>
              <w:rPr>
                <w:sz w:val="22"/>
              </w:rPr>
              <w:t>API</w:t>
            </w:r>
          </w:p>
        </w:tc>
        <w:tc>
          <w:tcPr>
            <w:tcW w:w="4680" w:type="dxa"/>
          </w:tcPr>
          <w:p w14:paraId="7A065691" w14:textId="77777777" w:rsidR="00FA73CF" w:rsidRDefault="00000000">
            <w:r>
              <w:rPr>
                <w:sz w:val="22"/>
              </w:rPr>
              <w:t>Application Programming Interface</w:t>
            </w:r>
          </w:p>
        </w:tc>
      </w:tr>
      <w:tr w:rsidR="00FA73CF" w14:paraId="2B6405D5" w14:textId="77777777">
        <w:tc>
          <w:tcPr>
            <w:tcW w:w="4680" w:type="dxa"/>
          </w:tcPr>
          <w:p w14:paraId="44A62412" w14:textId="77777777" w:rsidR="00FA73CF" w:rsidRDefault="00000000">
            <w:r>
              <w:rPr>
                <w:sz w:val="22"/>
              </w:rPr>
              <w:t>FIR</w:t>
            </w:r>
          </w:p>
        </w:tc>
        <w:tc>
          <w:tcPr>
            <w:tcW w:w="4680" w:type="dxa"/>
          </w:tcPr>
          <w:p w14:paraId="34C2AC98" w14:textId="77777777" w:rsidR="00FA73CF" w:rsidRDefault="00000000">
            <w:r>
              <w:rPr>
                <w:sz w:val="22"/>
              </w:rPr>
              <w:t>Flight Information Region</w:t>
            </w:r>
          </w:p>
        </w:tc>
      </w:tr>
      <w:tr w:rsidR="00FA73CF" w14:paraId="0EC9660A" w14:textId="77777777">
        <w:tc>
          <w:tcPr>
            <w:tcW w:w="4680" w:type="dxa"/>
          </w:tcPr>
          <w:p w14:paraId="37408237" w14:textId="77777777" w:rsidR="00FA73CF" w:rsidRDefault="00000000">
            <w:r>
              <w:rPr>
                <w:sz w:val="22"/>
              </w:rPr>
              <w:t>ICAO</w:t>
            </w:r>
          </w:p>
        </w:tc>
        <w:tc>
          <w:tcPr>
            <w:tcW w:w="4680" w:type="dxa"/>
          </w:tcPr>
          <w:p w14:paraId="40D0368C" w14:textId="77777777" w:rsidR="00FA73CF" w:rsidRDefault="00000000">
            <w:r>
              <w:rPr>
                <w:sz w:val="22"/>
              </w:rPr>
              <w:t>International Civil Aviation Organization</w:t>
            </w:r>
          </w:p>
        </w:tc>
      </w:tr>
    </w:tbl>
    <w:p w14:paraId="5F5C448E" w14:textId="77777777" w:rsidR="00FA73CF" w:rsidRDefault="00FA73CF"/>
    <w:p w14:paraId="71BEDAE4" w14:textId="77777777" w:rsidR="00FA73CF" w:rsidRDefault="00000000">
      <w:pPr>
        <w:pStyle w:val="Heading2"/>
      </w:pPr>
      <w:r>
        <w:rPr>
          <w:rFonts w:ascii="Times New Roman" w:hAnsi="Times New Roman"/>
        </w:rPr>
        <w:t>1.4 References</w:t>
      </w:r>
    </w:p>
    <w:p w14:paraId="41E05ED4" w14:textId="77777777" w:rsidR="00FA73CF" w:rsidRDefault="00000000">
      <w:pPr>
        <w:spacing w:after="120"/>
      </w:pPr>
      <w:r>
        <w:t>(1) Laravel 12.x Official Documentation – https://laravel.com/docs</w:t>
      </w:r>
    </w:p>
    <w:p w14:paraId="57A2CA8C" w14:textId="77777777" w:rsidR="00FA73CF" w:rsidRDefault="00000000">
      <w:pPr>
        <w:spacing w:after="120"/>
      </w:pPr>
      <w:r>
        <w:t>(2) Leaflet.js Documentation – https://leafletjs.com/reference.html</w:t>
      </w:r>
    </w:p>
    <w:p w14:paraId="1B414D67" w14:textId="77777777" w:rsidR="00FA73CF" w:rsidRDefault="00000000">
      <w:pPr>
        <w:spacing w:after="120"/>
      </w:pPr>
      <w:r>
        <w:t>(3) TailwindCSS Documentation – https://tailwindcss.com/docs</w:t>
      </w:r>
    </w:p>
    <w:p w14:paraId="33433B84" w14:textId="77777777" w:rsidR="00FA73CF" w:rsidRDefault="00000000">
      <w:pPr>
        <w:spacing w:after="120"/>
      </w:pPr>
      <w:r>
        <w:t>(4) Alpine.js Documentation – https://alpinejs.dev</w:t>
      </w:r>
    </w:p>
    <w:p w14:paraId="354EFB4A" w14:textId="77777777" w:rsidR="00FA73CF" w:rsidRDefault="00000000">
      <w:pPr>
        <w:spacing w:after="120"/>
      </w:pPr>
      <w:r>
        <w:t>(5) Laravel Breeze Documentation – https://laravel.com/docs/starter-kits#breeze</w:t>
      </w:r>
    </w:p>
    <w:p w14:paraId="320B1289" w14:textId="77777777" w:rsidR="00FA73CF" w:rsidRDefault="00000000">
      <w:pPr>
        <w:spacing w:after="120"/>
      </w:pPr>
      <w:r>
        <w:t>(6) IEEE 830-1998 – IEEE Recommended Practice for Software Requirements Specifications</w:t>
      </w:r>
    </w:p>
    <w:p w14:paraId="6DD2E4A3" w14:textId="77777777" w:rsidR="00FA73CF" w:rsidRDefault="00000000">
      <w:pPr>
        <w:pStyle w:val="Heading2"/>
      </w:pPr>
      <w:r>
        <w:rPr>
          <w:rFonts w:ascii="Times New Roman" w:hAnsi="Times New Roman"/>
        </w:rPr>
        <w:t>1.5 Overview</w:t>
      </w:r>
    </w:p>
    <w:p w14:paraId="4E9A3D5F" w14:textId="77777777" w:rsidR="00FA73CF" w:rsidRDefault="00000000">
      <w:pPr>
        <w:spacing w:after="120"/>
      </w:pPr>
      <w:r>
        <w:t>(1) Section 2 provides a general description of the product, its functions, user characteristics, constraints, and assumptions.</w:t>
      </w:r>
    </w:p>
    <w:p w14:paraId="0E313E9B" w14:textId="77777777" w:rsidR="00FA73CF" w:rsidRDefault="00000000">
      <w:pPr>
        <w:spacing w:after="120"/>
      </w:pPr>
      <w:r>
        <w:t>(2) Section 3 details the specific functional and non-functional requirements, including external interface requirements, feature specifications, performance targets, and security constraints.</w:t>
      </w:r>
    </w:p>
    <w:p w14:paraId="123B72AA" w14:textId="77777777" w:rsidR="00FA73CF" w:rsidRDefault="00000000">
      <w:pPr>
        <w:spacing w:after="120"/>
      </w:pPr>
      <w:r>
        <w:t>(3) Section 4 presents analysis models including data flow diagrams and entity-relationship diagrams.</w:t>
      </w:r>
    </w:p>
    <w:p w14:paraId="0DAA99A2" w14:textId="77777777" w:rsidR="00FA73CF" w:rsidRDefault="00000000">
      <w:pPr>
        <w:spacing w:after="120"/>
      </w:pPr>
      <w:r>
        <w:t>(4) Sections 5-7 provide project snapshots, GitHub repository link, and deployed link.</w:t>
      </w:r>
    </w:p>
    <w:p w14:paraId="64D4A654" w14:textId="77777777" w:rsidR="00FA73CF" w:rsidRDefault="00000000">
      <w:pPr>
        <w:pStyle w:val="Heading1"/>
      </w:pPr>
      <w:r>
        <w:rPr>
          <w:rFonts w:ascii="Times New Roman" w:hAnsi="Times New Roman"/>
        </w:rPr>
        <w:t>2. General Description</w:t>
      </w:r>
    </w:p>
    <w:p w14:paraId="4CFDD37C" w14:textId="77777777" w:rsidR="00FA73CF" w:rsidRDefault="00000000">
      <w:pPr>
        <w:spacing w:after="120"/>
      </w:pPr>
      <w:r>
        <w:t>This section describes the general factors that affect the SkyWeave product and its requirements. It provides context for the specific requirements detailed in Section 3.</w:t>
      </w:r>
    </w:p>
    <w:p w14:paraId="40A71643" w14:textId="77777777" w:rsidR="00FA73CF" w:rsidRDefault="00000000">
      <w:pPr>
        <w:pStyle w:val="Heading2"/>
      </w:pPr>
      <w:r>
        <w:rPr>
          <w:rFonts w:ascii="Times New Roman" w:hAnsi="Times New Roman"/>
        </w:rPr>
        <w:t>2.1 Product Perspective</w:t>
      </w:r>
    </w:p>
    <w:p w14:paraId="650DD67D" w14:textId="77777777" w:rsidR="00FA73CF" w:rsidRDefault="00000000">
      <w:pPr>
        <w:spacing w:after="120"/>
      </w:pPr>
      <w:r>
        <w:t>SkyWeave is a standalone web application that operates independently without integration into an existing system. It is built on the Laravel 12 framework using the MVC architecture pattern. The system consists of three primary components:</w:t>
      </w:r>
    </w:p>
    <w:p w14:paraId="5EEA648E" w14:textId="77777777" w:rsidR="00FA73CF" w:rsidRDefault="00000000">
      <w:pPr>
        <w:spacing w:after="120"/>
      </w:pPr>
      <w:r>
        <w:lastRenderedPageBreak/>
        <w:t>(1) Frontend Layer – Laravel Blade templates styled with TailwindCSS, providing a professional dark-themed aviation UI with glassmorphism effects. Alpine.js handles lightweight interactivity and Vite bundles assets.</w:t>
      </w:r>
    </w:p>
    <w:p w14:paraId="6120920C" w14:textId="77777777" w:rsidR="00FA73CF" w:rsidRDefault="00000000">
      <w:pPr>
        <w:spacing w:after="120"/>
      </w:pPr>
      <w:r>
        <w:t>(2) Backend Layer – PHP 8.2+ with Laravel framework handling routing, controllers, Eloquent ORM for database operations, authentication via Laravel Breeze, session management, and API endpoints.</w:t>
      </w:r>
    </w:p>
    <w:p w14:paraId="398FB6DE" w14:textId="77777777" w:rsidR="00FA73CF" w:rsidRDefault="00000000">
      <w:pPr>
        <w:spacing w:after="120"/>
      </w:pPr>
      <w:r>
        <w:t>(3) Data Layer – SQLite/MySQL/PostgreSQL database storing users, waypoints, NAVAIDs, ATS routes, and route-waypoint pivot records with referential integrity.</w:t>
      </w:r>
    </w:p>
    <w:p w14:paraId="59673AB0" w14:textId="77777777" w:rsidR="00FA73CF" w:rsidRDefault="00000000">
      <w:pPr>
        <w:spacing w:before="160" w:after="120"/>
      </w:pPr>
      <w:r>
        <w:rPr>
          <w:b/>
        </w:rPr>
        <w:t>Technology Stack:</w:t>
      </w:r>
    </w:p>
    <w:tbl>
      <w:tblPr>
        <w:tblStyle w:val="TableGrid"/>
        <w:tblW w:w="0" w:type="auto"/>
        <w:tblLook w:val="04A0" w:firstRow="1" w:lastRow="0" w:firstColumn="1" w:lastColumn="0" w:noHBand="0" w:noVBand="1"/>
      </w:tblPr>
      <w:tblGrid>
        <w:gridCol w:w="4680"/>
        <w:gridCol w:w="4680"/>
      </w:tblGrid>
      <w:tr w:rsidR="00FA73CF" w14:paraId="24528D2D" w14:textId="77777777">
        <w:tc>
          <w:tcPr>
            <w:tcW w:w="4680" w:type="dxa"/>
          </w:tcPr>
          <w:p w14:paraId="68435C2F" w14:textId="77777777" w:rsidR="00FA73CF" w:rsidRDefault="00000000">
            <w:pPr>
              <w:jc w:val="center"/>
            </w:pPr>
            <w:r>
              <w:rPr>
                <w:b/>
                <w:sz w:val="22"/>
              </w:rPr>
              <w:t>Layer</w:t>
            </w:r>
          </w:p>
        </w:tc>
        <w:tc>
          <w:tcPr>
            <w:tcW w:w="4680" w:type="dxa"/>
          </w:tcPr>
          <w:p w14:paraId="7B3466A4" w14:textId="77777777" w:rsidR="00FA73CF" w:rsidRDefault="00000000">
            <w:pPr>
              <w:jc w:val="center"/>
            </w:pPr>
            <w:r>
              <w:rPr>
                <w:b/>
                <w:sz w:val="22"/>
              </w:rPr>
              <w:t>Technology</w:t>
            </w:r>
          </w:p>
        </w:tc>
      </w:tr>
      <w:tr w:rsidR="00FA73CF" w14:paraId="470C7CBF" w14:textId="77777777">
        <w:tc>
          <w:tcPr>
            <w:tcW w:w="4680" w:type="dxa"/>
          </w:tcPr>
          <w:p w14:paraId="0DFECAE5" w14:textId="77777777" w:rsidR="00FA73CF" w:rsidRDefault="00000000">
            <w:r>
              <w:rPr>
                <w:sz w:val="22"/>
              </w:rPr>
              <w:t>Backend Framework</w:t>
            </w:r>
          </w:p>
        </w:tc>
        <w:tc>
          <w:tcPr>
            <w:tcW w:w="4680" w:type="dxa"/>
          </w:tcPr>
          <w:p w14:paraId="02BA7AFA" w14:textId="77777777" w:rsidR="00FA73CF" w:rsidRDefault="00000000">
            <w:r>
              <w:rPr>
                <w:sz w:val="22"/>
              </w:rPr>
              <w:t>Laravel 12</w:t>
            </w:r>
          </w:p>
        </w:tc>
      </w:tr>
      <w:tr w:rsidR="00FA73CF" w14:paraId="1467629A" w14:textId="77777777">
        <w:tc>
          <w:tcPr>
            <w:tcW w:w="4680" w:type="dxa"/>
          </w:tcPr>
          <w:p w14:paraId="451A8082" w14:textId="77777777" w:rsidR="00FA73CF" w:rsidRDefault="00000000">
            <w:r>
              <w:rPr>
                <w:sz w:val="22"/>
              </w:rPr>
              <w:t>Architecture Pattern</w:t>
            </w:r>
          </w:p>
        </w:tc>
        <w:tc>
          <w:tcPr>
            <w:tcW w:w="4680" w:type="dxa"/>
          </w:tcPr>
          <w:p w14:paraId="24C0D2E5" w14:textId="77777777" w:rsidR="00FA73CF" w:rsidRDefault="00000000">
            <w:r>
              <w:rPr>
                <w:sz w:val="22"/>
              </w:rPr>
              <w:t>MVC</w:t>
            </w:r>
          </w:p>
        </w:tc>
      </w:tr>
      <w:tr w:rsidR="00FA73CF" w14:paraId="39E3B2E0" w14:textId="77777777">
        <w:tc>
          <w:tcPr>
            <w:tcW w:w="4680" w:type="dxa"/>
          </w:tcPr>
          <w:p w14:paraId="5D3E6564" w14:textId="77777777" w:rsidR="00FA73CF" w:rsidRDefault="00000000">
            <w:r>
              <w:rPr>
                <w:sz w:val="22"/>
              </w:rPr>
              <w:t>Frontend Templating</w:t>
            </w:r>
          </w:p>
        </w:tc>
        <w:tc>
          <w:tcPr>
            <w:tcW w:w="4680" w:type="dxa"/>
          </w:tcPr>
          <w:p w14:paraId="3DC4970D" w14:textId="77777777" w:rsidR="00FA73CF" w:rsidRDefault="00000000">
            <w:r>
              <w:rPr>
                <w:sz w:val="22"/>
              </w:rPr>
              <w:t>Laravel Blade</w:t>
            </w:r>
          </w:p>
        </w:tc>
      </w:tr>
      <w:tr w:rsidR="00FA73CF" w14:paraId="203B5008" w14:textId="77777777">
        <w:tc>
          <w:tcPr>
            <w:tcW w:w="4680" w:type="dxa"/>
          </w:tcPr>
          <w:p w14:paraId="6F521D74" w14:textId="77777777" w:rsidR="00FA73CF" w:rsidRDefault="00000000">
            <w:r>
              <w:rPr>
                <w:sz w:val="22"/>
              </w:rPr>
              <w:t>Styling</w:t>
            </w:r>
          </w:p>
        </w:tc>
        <w:tc>
          <w:tcPr>
            <w:tcW w:w="4680" w:type="dxa"/>
          </w:tcPr>
          <w:p w14:paraId="3C40E26D" w14:textId="77777777" w:rsidR="00FA73CF" w:rsidRDefault="00000000">
            <w:r>
              <w:rPr>
                <w:sz w:val="22"/>
              </w:rPr>
              <w:t>TailwindCSS v3</w:t>
            </w:r>
          </w:p>
        </w:tc>
      </w:tr>
      <w:tr w:rsidR="00FA73CF" w14:paraId="3240BCA2" w14:textId="77777777">
        <w:tc>
          <w:tcPr>
            <w:tcW w:w="4680" w:type="dxa"/>
          </w:tcPr>
          <w:p w14:paraId="1E7A13FB" w14:textId="77777777" w:rsidR="00FA73CF" w:rsidRDefault="00000000">
            <w:r>
              <w:rPr>
                <w:sz w:val="22"/>
              </w:rPr>
              <w:t>Interactive JS</w:t>
            </w:r>
          </w:p>
        </w:tc>
        <w:tc>
          <w:tcPr>
            <w:tcW w:w="4680" w:type="dxa"/>
          </w:tcPr>
          <w:p w14:paraId="4C5D4C30" w14:textId="77777777" w:rsidR="00FA73CF" w:rsidRDefault="00000000">
            <w:r>
              <w:rPr>
                <w:sz w:val="22"/>
              </w:rPr>
              <w:t>Alpine.js</w:t>
            </w:r>
          </w:p>
        </w:tc>
      </w:tr>
      <w:tr w:rsidR="00FA73CF" w14:paraId="339A41ED" w14:textId="77777777">
        <w:tc>
          <w:tcPr>
            <w:tcW w:w="4680" w:type="dxa"/>
          </w:tcPr>
          <w:p w14:paraId="78915B9B" w14:textId="77777777" w:rsidR="00FA73CF" w:rsidRDefault="00000000">
            <w:r>
              <w:rPr>
                <w:sz w:val="22"/>
              </w:rPr>
              <w:t>Asset Bundler</w:t>
            </w:r>
          </w:p>
        </w:tc>
        <w:tc>
          <w:tcPr>
            <w:tcW w:w="4680" w:type="dxa"/>
          </w:tcPr>
          <w:p w14:paraId="7B743175" w14:textId="77777777" w:rsidR="00FA73CF" w:rsidRDefault="00000000">
            <w:r>
              <w:rPr>
                <w:sz w:val="22"/>
              </w:rPr>
              <w:t>Vite 7</w:t>
            </w:r>
          </w:p>
        </w:tc>
      </w:tr>
      <w:tr w:rsidR="00FA73CF" w14:paraId="12E90480" w14:textId="77777777">
        <w:tc>
          <w:tcPr>
            <w:tcW w:w="4680" w:type="dxa"/>
          </w:tcPr>
          <w:p w14:paraId="3FDFF4A5" w14:textId="77777777" w:rsidR="00FA73CF" w:rsidRDefault="00000000">
            <w:r>
              <w:rPr>
                <w:sz w:val="22"/>
              </w:rPr>
              <w:t>Mapping Library</w:t>
            </w:r>
          </w:p>
        </w:tc>
        <w:tc>
          <w:tcPr>
            <w:tcW w:w="4680" w:type="dxa"/>
          </w:tcPr>
          <w:p w14:paraId="0DB925BA" w14:textId="77777777" w:rsidR="00FA73CF" w:rsidRDefault="00000000">
            <w:r>
              <w:rPr>
                <w:sz w:val="22"/>
              </w:rPr>
              <w:t>Leaflet.js</w:t>
            </w:r>
          </w:p>
        </w:tc>
      </w:tr>
      <w:tr w:rsidR="00FA73CF" w14:paraId="3991910D" w14:textId="77777777">
        <w:tc>
          <w:tcPr>
            <w:tcW w:w="4680" w:type="dxa"/>
          </w:tcPr>
          <w:p w14:paraId="105E5142" w14:textId="77777777" w:rsidR="00FA73CF" w:rsidRDefault="00000000">
            <w:r>
              <w:rPr>
                <w:sz w:val="22"/>
              </w:rPr>
              <w:t>Database</w:t>
            </w:r>
          </w:p>
        </w:tc>
        <w:tc>
          <w:tcPr>
            <w:tcW w:w="4680" w:type="dxa"/>
          </w:tcPr>
          <w:p w14:paraId="0D6011A5" w14:textId="77777777" w:rsidR="00FA73CF" w:rsidRDefault="00000000">
            <w:r>
              <w:rPr>
                <w:sz w:val="22"/>
              </w:rPr>
              <w:t>SQLite / MySQL / PostgreSQL</w:t>
            </w:r>
          </w:p>
        </w:tc>
      </w:tr>
      <w:tr w:rsidR="00FA73CF" w14:paraId="6496AE58" w14:textId="77777777">
        <w:tc>
          <w:tcPr>
            <w:tcW w:w="4680" w:type="dxa"/>
          </w:tcPr>
          <w:p w14:paraId="20767CB6" w14:textId="77777777" w:rsidR="00FA73CF" w:rsidRDefault="00000000">
            <w:r>
              <w:rPr>
                <w:sz w:val="22"/>
              </w:rPr>
              <w:t>ORM</w:t>
            </w:r>
          </w:p>
        </w:tc>
        <w:tc>
          <w:tcPr>
            <w:tcW w:w="4680" w:type="dxa"/>
          </w:tcPr>
          <w:p w14:paraId="7C9B158D" w14:textId="77777777" w:rsidR="00FA73CF" w:rsidRDefault="00000000">
            <w:r>
              <w:rPr>
                <w:sz w:val="22"/>
              </w:rPr>
              <w:t>Laravel Eloquent</w:t>
            </w:r>
          </w:p>
        </w:tc>
      </w:tr>
      <w:tr w:rsidR="00FA73CF" w14:paraId="6B3DA347" w14:textId="77777777">
        <w:tc>
          <w:tcPr>
            <w:tcW w:w="4680" w:type="dxa"/>
          </w:tcPr>
          <w:p w14:paraId="03AB4402" w14:textId="77777777" w:rsidR="00FA73CF" w:rsidRDefault="00000000">
            <w:r>
              <w:rPr>
                <w:sz w:val="22"/>
              </w:rPr>
              <w:t>Authentication</w:t>
            </w:r>
          </w:p>
        </w:tc>
        <w:tc>
          <w:tcPr>
            <w:tcW w:w="4680" w:type="dxa"/>
          </w:tcPr>
          <w:p w14:paraId="5C5CB2A1" w14:textId="77777777" w:rsidR="00FA73CF" w:rsidRDefault="00000000">
            <w:r>
              <w:rPr>
                <w:sz w:val="22"/>
              </w:rPr>
              <w:t>Laravel Breeze</w:t>
            </w:r>
          </w:p>
        </w:tc>
      </w:tr>
      <w:tr w:rsidR="00FA73CF" w14:paraId="49D2AE67" w14:textId="77777777">
        <w:tc>
          <w:tcPr>
            <w:tcW w:w="4680" w:type="dxa"/>
          </w:tcPr>
          <w:p w14:paraId="36ADBE00" w14:textId="77777777" w:rsidR="00FA73CF" w:rsidRDefault="00000000">
            <w:r>
              <w:rPr>
                <w:sz w:val="22"/>
              </w:rPr>
              <w:t>API Format</w:t>
            </w:r>
          </w:p>
        </w:tc>
        <w:tc>
          <w:tcPr>
            <w:tcW w:w="4680" w:type="dxa"/>
          </w:tcPr>
          <w:p w14:paraId="425ECC5C" w14:textId="77777777" w:rsidR="00FA73CF" w:rsidRDefault="00000000">
            <w:r>
              <w:rPr>
                <w:sz w:val="22"/>
              </w:rPr>
              <w:t>JSON</w:t>
            </w:r>
          </w:p>
        </w:tc>
      </w:tr>
      <w:tr w:rsidR="00FA73CF" w14:paraId="4EDDD249" w14:textId="77777777">
        <w:tc>
          <w:tcPr>
            <w:tcW w:w="4680" w:type="dxa"/>
          </w:tcPr>
          <w:p w14:paraId="32797C1C" w14:textId="77777777" w:rsidR="00FA73CF" w:rsidRDefault="00000000">
            <w:r>
              <w:rPr>
                <w:sz w:val="22"/>
              </w:rPr>
              <w:t>Session Management</w:t>
            </w:r>
          </w:p>
        </w:tc>
        <w:tc>
          <w:tcPr>
            <w:tcW w:w="4680" w:type="dxa"/>
          </w:tcPr>
          <w:p w14:paraId="799B1E14" w14:textId="77777777" w:rsidR="00FA73CF" w:rsidRDefault="00000000">
            <w:r>
              <w:rPr>
                <w:sz w:val="22"/>
              </w:rPr>
              <w:t>Laravel Sessions (database driver)</w:t>
            </w:r>
          </w:p>
        </w:tc>
      </w:tr>
    </w:tbl>
    <w:p w14:paraId="2ED91F73" w14:textId="77777777" w:rsidR="00FA73CF" w:rsidRDefault="00FA73CF"/>
    <w:p w14:paraId="5A984BF4" w14:textId="77777777" w:rsidR="00FA73CF" w:rsidRDefault="00000000">
      <w:pPr>
        <w:pStyle w:val="Heading2"/>
      </w:pPr>
      <w:r>
        <w:rPr>
          <w:rFonts w:ascii="Times New Roman" w:hAnsi="Times New Roman"/>
        </w:rPr>
        <w:t>2.2 Product Functions</w:t>
      </w:r>
    </w:p>
    <w:p w14:paraId="1FA6ACEE" w14:textId="77777777" w:rsidR="00FA73CF" w:rsidRDefault="00000000">
      <w:pPr>
        <w:spacing w:after="120"/>
      </w:pPr>
      <w:r>
        <w:t>SkyWeave provides the following core functions:</w:t>
      </w:r>
    </w:p>
    <w:p w14:paraId="5844DF68" w14:textId="77777777" w:rsidR="00FA73CF" w:rsidRDefault="00000000">
      <w:pPr>
        <w:spacing w:after="120"/>
      </w:pPr>
      <w:r>
        <w:t>• User registration, login, and profile management with secure authentication</w:t>
      </w:r>
    </w:p>
    <w:p w14:paraId="653B746B" w14:textId="77777777" w:rsidR="00FA73CF" w:rsidRDefault="00000000">
      <w:pPr>
        <w:spacing w:after="120"/>
      </w:pPr>
      <w:r>
        <w:t>• Waypoint CRUD – Create, view, update, and delete aviation waypoints with identifier, latitude, longitude, region, and type</w:t>
      </w:r>
    </w:p>
    <w:p w14:paraId="34EE0C55" w14:textId="77777777" w:rsidR="00FA73CF" w:rsidRDefault="00000000">
      <w:pPr>
        <w:spacing w:after="120"/>
      </w:pPr>
      <w:r>
        <w:t>• NAVAID management – Register and manage navigation aids (VOR, DME, VOR/DME, NDB, TACAN) with frequency data</w:t>
      </w:r>
    </w:p>
    <w:p w14:paraId="2B5BDC17" w14:textId="77777777" w:rsidR="00FA73CF" w:rsidRDefault="00000000">
      <w:pPr>
        <w:spacing w:after="120"/>
      </w:pPr>
      <w:r>
        <w:t>• ATS Route Builder – Construct routes by sequencing waypoints, with automatic distance calculation using the Haversine formula</w:t>
      </w:r>
    </w:p>
    <w:p w14:paraId="7E173592" w14:textId="77777777" w:rsidR="00FA73CF" w:rsidRDefault="00000000">
      <w:pPr>
        <w:spacing w:after="120"/>
      </w:pPr>
      <w:r>
        <w:t>• Interactive Map – Leaflet.js-powered aeronautical map with waypoint plotting, polyline route rendering, clustering, and filtering</w:t>
      </w:r>
    </w:p>
    <w:p w14:paraId="5B6F0C5C" w14:textId="77777777" w:rsidR="00FA73CF" w:rsidRDefault="00000000">
      <w:pPr>
        <w:spacing w:after="120"/>
      </w:pPr>
      <w:r>
        <w:t>• Dashboard – Command Center with statistics overview (waypoint count, NAVAID count, route count) and quick actions</w:t>
      </w:r>
    </w:p>
    <w:p w14:paraId="4E3A1C08" w14:textId="77777777" w:rsidR="00FA73CF" w:rsidRDefault="00000000">
      <w:pPr>
        <w:spacing w:after="120"/>
      </w:pPr>
      <w:r>
        <w:t>• API endpoints – JSON APIs for map data retrieval (/api/map/waypoints, /api/map/navaids, /api/map/routes)</w:t>
      </w:r>
    </w:p>
    <w:p w14:paraId="26524D5A" w14:textId="77777777" w:rsidR="00FA73CF" w:rsidRDefault="00000000">
      <w:pPr>
        <w:pStyle w:val="Heading2"/>
      </w:pPr>
      <w:r>
        <w:rPr>
          <w:rFonts w:ascii="Times New Roman" w:hAnsi="Times New Roman"/>
        </w:rPr>
        <w:lastRenderedPageBreak/>
        <w:t>2.3 User Characteristics</w:t>
      </w:r>
    </w:p>
    <w:p w14:paraId="3E6E457F" w14:textId="77777777" w:rsidR="00FA73CF" w:rsidRDefault="00000000">
      <w:pPr>
        <w:spacing w:after="120"/>
      </w:pPr>
      <w:r>
        <w:t>The target users of SkyWeave include aviation professionals, flight dispatch operators, navigation analysts, and aviation students/trainees. Users are expected to have basic familiarity with aviation terminology (waypoints, NAVAIDs, ATS routes) and web application usage. The system provides an intuitive UI that minimizes the learning curve while maintaining professional-grade functionality.</w:t>
      </w:r>
    </w:p>
    <w:p w14:paraId="276CDDC6" w14:textId="77777777" w:rsidR="00FA73CF" w:rsidRDefault="00000000">
      <w:pPr>
        <w:pStyle w:val="Heading2"/>
      </w:pPr>
      <w:r>
        <w:rPr>
          <w:rFonts w:ascii="Times New Roman" w:hAnsi="Times New Roman"/>
        </w:rPr>
        <w:t>2.4 General Constraints</w:t>
      </w:r>
    </w:p>
    <w:p w14:paraId="1684B718" w14:textId="77777777" w:rsidR="00FA73CF" w:rsidRDefault="00000000">
      <w:pPr>
        <w:spacing w:after="120"/>
      </w:pPr>
      <w:r>
        <w:t>The following constraints apply to SkyWeave development:</w:t>
      </w:r>
    </w:p>
    <w:p w14:paraId="7C70D61A" w14:textId="77777777" w:rsidR="00FA73CF" w:rsidRDefault="00000000">
      <w:pPr>
        <w:spacing w:after="120"/>
      </w:pPr>
      <w:r>
        <w:t>• The application must run on PHP 8.2 or higher</w:t>
      </w:r>
    </w:p>
    <w:p w14:paraId="0FD2A11A" w14:textId="77777777" w:rsidR="00FA73CF" w:rsidRDefault="00000000">
      <w:pPr>
        <w:spacing w:after="120"/>
      </w:pPr>
      <w:r>
        <w:t>• The frontend must be responsive across desktop and mobile devices</w:t>
      </w:r>
    </w:p>
    <w:p w14:paraId="1E7B2D73" w14:textId="77777777" w:rsidR="00FA73CF" w:rsidRDefault="00000000">
      <w:pPr>
        <w:spacing w:after="120"/>
      </w:pPr>
      <w:r>
        <w:t>• The system must use Laravel’s built-in CSRF protection for all form submissions</w:t>
      </w:r>
    </w:p>
    <w:p w14:paraId="768B67CB" w14:textId="77777777" w:rsidR="00FA73CF" w:rsidRDefault="00000000">
      <w:pPr>
        <w:spacing w:after="120"/>
      </w:pPr>
      <w:r>
        <w:t>• Coordinate validation must enforce latitude range [-90, 90] and longitude range [-180, 180]</w:t>
      </w:r>
    </w:p>
    <w:p w14:paraId="5D19E0D6" w14:textId="77777777" w:rsidR="00FA73CF" w:rsidRDefault="00000000">
      <w:pPr>
        <w:spacing w:after="120"/>
      </w:pPr>
      <w:r>
        <w:t>• ATS routes must contain a minimum of 2 waypoints</w:t>
      </w:r>
    </w:p>
    <w:p w14:paraId="44D368F4" w14:textId="77777777" w:rsidR="00FA73CF" w:rsidRDefault="00000000">
      <w:pPr>
        <w:spacing w:after="120"/>
      </w:pPr>
      <w:r>
        <w:t>• All NAVAID identifiers and waypoint identifiers must be unique</w:t>
      </w:r>
    </w:p>
    <w:p w14:paraId="7D6E321A" w14:textId="77777777" w:rsidR="00FA73CF" w:rsidRDefault="00000000">
      <w:pPr>
        <w:spacing w:after="120"/>
      </w:pPr>
      <w:r>
        <w:t>• The application follows the MVC pattern as enforced by the Laravel framework</w:t>
      </w:r>
    </w:p>
    <w:p w14:paraId="07850B01" w14:textId="77777777" w:rsidR="00FA73CF" w:rsidRDefault="00000000">
      <w:pPr>
        <w:pStyle w:val="Heading2"/>
      </w:pPr>
      <w:r>
        <w:rPr>
          <w:rFonts w:ascii="Times New Roman" w:hAnsi="Times New Roman"/>
        </w:rPr>
        <w:t>2.5 Assumptions and Dependencies</w:t>
      </w:r>
    </w:p>
    <w:p w14:paraId="1603ED13" w14:textId="77777777" w:rsidR="00FA73CF" w:rsidRDefault="00000000">
      <w:pPr>
        <w:spacing w:after="120"/>
      </w:pPr>
      <w:r>
        <w:t>The following assumptions and dependencies affect the SkyWeave system:</w:t>
      </w:r>
    </w:p>
    <w:p w14:paraId="2FAA9EDC" w14:textId="77777777" w:rsidR="00FA73CF" w:rsidRDefault="00000000">
      <w:pPr>
        <w:spacing w:after="120"/>
      </w:pPr>
      <w:r>
        <w:t>• Users have a modern web browser (Chrome, Firefox, Edge, Safari) with JavaScript enabled</w:t>
      </w:r>
    </w:p>
    <w:p w14:paraId="3F9D3729" w14:textId="77777777" w:rsidR="00FA73CF" w:rsidRDefault="00000000">
      <w:pPr>
        <w:spacing w:after="120"/>
      </w:pPr>
      <w:r>
        <w:t>• The server environment supports PHP 8.2+, Composer, Node.js, and npm</w:t>
      </w:r>
    </w:p>
    <w:p w14:paraId="0D5A068D" w14:textId="77777777" w:rsidR="00FA73CF" w:rsidRDefault="00000000">
      <w:pPr>
        <w:spacing w:after="120"/>
      </w:pPr>
      <w:r>
        <w:t>• Internet connectivity is required for loading map tiles from Leaflet.js tile providers</w:t>
      </w:r>
    </w:p>
    <w:p w14:paraId="51B9FCDA" w14:textId="77777777" w:rsidR="00FA73CF" w:rsidRDefault="00000000">
      <w:pPr>
        <w:spacing w:after="120"/>
      </w:pPr>
      <w:r>
        <w:t>• The database server (SQLite/MySQL/PostgreSQL) is available and properly configured</w:t>
      </w:r>
    </w:p>
    <w:p w14:paraId="672628C9" w14:textId="77777777" w:rsidR="00FA73CF" w:rsidRDefault="00000000">
      <w:pPr>
        <w:spacing w:after="120"/>
      </w:pPr>
      <w:r>
        <w:t>• Google Fonts (Inter, JetBrains Mono) are accessible for typography rendering</w:t>
      </w:r>
    </w:p>
    <w:p w14:paraId="3DF78EF2" w14:textId="77777777" w:rsidR="00FA73CF" w:rsidRDefault="00000000">
      <w:pPr>
        <w:pStyle w:val="Heading1"/>
      </w:pPr>
      <w:r>
        <w:rPr>
          <w:rFonts w:ascii="Times New Roman" w:hAnsi="Times New Roman"/>
        </w:rPr>
        <w:t>3. Specific Requirements</w:t>
      </w:r>
    </w:p>
    <w:p w14:paraId="5D33B147" w14:textId="77777777" w:rsidR="00FA73CF" w:rsidRDefault="00000000">
      <w:pPr>
        <w:spacing w:after="120"/>
      </w:pPr>
      <w:r>
        <w:t>This section provides detailed functional and non-functional requirements for the SkyWeave platform. Each requirement is designed to be verifiable, unambiguous, and traceable.</w:t>
      </w:r>
    </w:p>
    <w:p w14:paraId="2324E90E" w14:textId="77777777" w:rsidR="00FA73CF" w:rsidRDefault="00000000">
      <w:pPr>
        <w:pStyle w:val="Heading2"/>
      </w:pPr>
      <w:r>
        <w:rPr>
          <w:rFonts w:ascii="Times New Roman" w:hAnsi="Times New Roman"/>
        </w:rPr>
        <w:t>3.1 External Interface Requirements</w:t>
      </w:r>
    </w:p>
    <w:p w14:paraId="5A0D8604" w14:textId="77777777" w:rsidR="00FA73CF" w:rsidRDefault="00000000">
      <w:pPr>
        <w:pStyle w:val="Heading3"/>
      </w:pPr>
      <w:r>
        <w:rPr>
          <w:rFonts w:ascii="Times New Roman" w:hAnsi="Times New Roman"/>
        </w:rPr>
        <w:t>3.1.1 User Interfaces</w:t>
      </w:r>
    </w:p>
    <w:p w14:paraId="53DB2FAD" w14:textId="77777777" w:rsidR="00FA73CF" w:rsidRDefault="00000000">
      <w:pPr>
        <w:spacing w:after="120"/>
      </w:pPr>
      <w:r>
        <w:t>SkyWeave provides a dark-themed aviation UI built with TailwindCSS featuring glassmorphism design elements. The interface includes:</w:t>
      </w:r>
    </w:p>
    <w:p w14:paraId="1AC0F317" w14:textId="77777777" w:rsidR="00FA73CF" w:rsidRDefault="00000000">
      <w:pPr>
        <w:spacing w:after="120"/>
      </w:pPr>
      <w:r>
        <w:t>• Sticky navigation bar with logo, navigation links (Dashboard, Waypoints, NAVAIDs, ATS Routes), and user dropdown</w:t>
      </w:r>
    </w:p>
    <w:p w14:paraId="773A7AC4" w14:textId="77777777" w:rsidR="00FA73CF" w:rsidRDefault="00000000">
      <w:pPr>
        <w:spacing w:after="120"/>
      </w:pPr>
      <w:r>
        <w:lastRenderedPageBreak/>
        <w:t>• Responsive dashboard (Command Center) with stat cards, welcome banner, and quick action cards</w:t>
      </w:r>
    </w:p>
    <w:p w14:paraId="1984A100" w14:textId="77777777" w:rsidR="00FA73CF" w:rsidRDefault="00000000">
      <w:pPr>
        <w:spacing w:after="120"/>
      </w:pPr>
      <w:r>
        <w:t>• Form-based CRUD interfaces for waypoints, NAVAIDs, and routes</w:t>
      </w:r>
    </w:p>
    <w:p w14:paraId="102130C7" w14:textId="77777777" w:rsidR="00FA73CF" w:rsidRDefault="00000000">
      <w:pPr>
        <w:spacing w:after="120"/>
      </w:pPr>
      <w:r>
        <w:t>• Interactive Leaflet.js map with zoom, pan, polyline rendering, and coordinate popups</w:t>
      </w:r>
    </w:p>
    <w:p w14:paraId="64590979" w14:textId="77777777" w:rsidR="00FA73CF" w:rsidRDefault="00000000">
      <w:pPr>
        <w:spacing w:after="120"/>
      </w:pPr>
      <w:r>
        <w:t>• Mobile-responsive layout with hamburger menu navigation</w:t>
      </w:r>
    </w:p>
    <w:p w14:paraId="46CD563A" w14:textId="77777777" w:rsidR="00FA73CF" w:rsidRDefault="00000000">
      <w:pPr>
        <w:spacing w:after="120"/>
      </w:pPr>
      <w:r>
        <w:t>• Authentication pages (Login, Register, Forgot Password, Profile Settings)</w:t>
      </w:r>
    </w:p>
    <w:p w14:paraId="4E71BECB" w14:textId="77777777" w:rsidR="00FA73CF" w:rsidRDefault="00000000">
      <w:pPr>
        <w:pStyle w:val="Heading3"/>
      </w:pPr>
      <w:r>
        <w:rPr>
          <w:rFonts w:ascii="Times New Roman" w:hAnsi="Times New Roman"/>
        </w:rPr>
        <w:t>3.1.2 Hardware Interfaces</w:t>
      </w:r>
    </w:p>
    <w:p w14:paraId="7CB155C6" w14:textId="77777777" w:rsidR="00FA73CF" w:rsidRDefault="00000000">
      <w:pPr>
        <w:spacing w:after="120"/>
      </w:pPr>
      <w:r>
        <w:t>SkyWeave is a web application and does not directly interface with hardware. It requires a standard web server capable of running PHP 8.2+ and a database server. Client devices require a modern web browser and internet connectivity.</w:t>
      </w:r>
    </w:p>
    <w:p w14:paraId="3A347994" w14:textId="77777777" w:rsidR="00FA73CF" w:rsidRDefault="00000000">
      <w:pPr>
        <w:pStyle w:val="Heading3"/>
      </w:pPr>
      <w:r>
        <w:rPr>
          <w:rFonts w:ascii="Times New Roman" w:hAnsi="Times New Roman"/>
        </w:rPr>
        <w:t>3.1.3 Software Interfaces</w:t>
      </w:r>
    </w:p>
    <w:p w14:paraId="0A28E4EE" w14:textId="77777777" w:rsidR="00FA73CF" w:rsidRDefault="00000000">
      <w:pPr>
        <w:spacing w:after="120"/>
      </w:pPr>
      <w:r>
        <w:t>The system interfaces with the following software components:</w:t>
      </w:r>
    </w:p>
    <w:tbl>
      <w:tblPr>
        <w:tblStyle w:val="TableGrid"/>
        <w:tblW w:w="0" w:type="auto"/>
        <w:tblLook w:val="04A0" w:firstRow="1" w:lastRow="0" w:firstColumn="1" w:lastColumn="0" w:noHBand="0" w:noVBand="1"/>
      </w:tblPr>
      <w:tblGrid>
        <w:gridCol w:w="4680"/>
        <w:gridCol w:w="4680"/>
      </w:tblGrid>
      <w:tr w:rsidR="00FA73CF" w14:paraId="73E1428D" w14:textId="77777777">
        <w:tc>
          <w:tcPr>
            <w:tcW w:w="4680" w:type="dxa"/>
          </w:tcPr>
          <w:p w14:paraId="5DE340D9" w14:textId="77777777" w:rsidR="00FA73CF" w:rsidRDefault="00000000">
            <w:pPr>
              <w:jc w:val="center"/>
            </w:pPr>
            <w:r>
              <w:rPr>
                <w:b/>
                <w:sz w:val="22"/>
              </w:rPr>
              <w:t>Software</w:t>
            </w:r>
          </w:p>
        </w:tc>
        <w:tc>
          <w:tcPr>
            <w:tcW w:w="4680" w:type="dxa"/>
          </w:tcPr>
          <w:p w14:paraId="723B9C1F" w14:textId="77777777" w:rsidR="00FA73CF" w:rsidRDefault="00000000">
            <w:pPr>
              <w:jc w:val="center"/>
            </w:pPr>
            <w:r>
              <w:rPr>
                <w:b/>
                <w:sz w:val="22"/>
              </w:rPr>
              <w:t>Interface Description</w:t>
            </w:r>
          </w:p>
        </w:tc>
      </w:tr>
      <w:tr w:rsidR="00FA73CF" w14:paraId="49FE5272" w14:textId="77777777">
        <w:tc>
          <w:tcPr>
            <w:tcW w:w="4680" w:type="dxa"/>
          </w:tcPr>
          <w:p w14:paraId="23C30DA4" w14:textId="77777777" w:rsidR="00FA73CF" w:rsidRDefault="00000000">
            <w:r>
              <w:rPr>
                <w:sz w:val="22"/>
              </w:rPr>
              <w:t>Laravel 12</w:t>
            </w:r>
          </w:p>
        </w:tc>
        <w:tc>
          <w:tcPr>
            <w:tcW w:w="4680" w:type="dxa"/>
          </w:tcPr>
          <w:p w14:paraId="0CEF0E25" w14:textId="77777777" w:rsidR="00FA73CF" w:rsidRDefault="00000000">
            <w:r>
              <w:rPr>
                <w:sz w:val="22"/>
              </w:rPr>
              <w:t>Backend framework providing routing, ORM, authentication, and session management</w:t>
            </w:r>
          </w:p>
        </w:tc>
      </w:tr>
      <w:tr w:rsidR="00FA73CF" w14:paraId="0F572581" w14:textId="77777777">
        <w:tc>
          <w:tcPr>
            <w:tcW w:w="4680" w:type="dxa"/>
          </w:tcPr>
          <w:p w14:paraId="3CADB150" w14:textId="77777777" w:rsidR="00FA73CF" w:rsidRDefault="00000000">
            <w:r>
              <w:rPr>
                <w:sz w:val="22"/>
              </w:rPr>
              <w:t>Leaflet.js</w:t>
            </w:r>
          </w:p>
        </w:tc>
        <w:tc>
          <w:tcPr>
            <w:tcW w:w="4680" w:type="dxa"/>
          </w:tcPr>
          <w:p w14:paraId="6E7811FE" w14:textId="77777777" w:rsidR="00FA73CF" w:rsidRDefault="00000000">
            <w:r>
              <w:rPr>
                <w:sz w:val="22"/>
              </w:rPr>
              <w:t>JavaScript mapping library for rendering interactive aeronautical maps</w:t>
            </w:r>
          </w:p>
        </w:tc>
      </w:tr>
      <w:tr w:rsidR="00FA73CF" w14:paraId="7D58E7FC" w14:textId="77777777">
        <w:tc>
          <w:tcPr>
            <w:tcW w:w="4680" w:type="dxa"/>
          </w:tcPr>
          <w:p w14:paraId="1D466C74" w14:textId="77777777" w:rsidR="00FA73CF" w:rsidRDefault="00000000">
            <w:r>
              <w:rPr>
                <w:sz w:val="22"/>
              </w:rPr>
              <w:t>TailwindCSS v3</w:t>
            </w:r>
          </w:p>
        </w:tc>
        <w:tc>
          <w:tcPr>
            <w:tcW w:w="4680" w:type="dxa"/>
          </w:tcPr>
          <w:p w14:paraId="31BB6686" w14:textId="77777777" w:rsidR="00FA73CF" w:rsidRDefault="00000000">
            <w:r>
              <w:rPr>
                <w:sz w:val="22"/>
              </w:rPr>
              <w:t>Utility-first CSS framework for styling the aviation-themed dark UI</w:t>
            </w:r>
          </w:p>
        </w:tc>
      </w:tr>
      <w:tr w:rsidR="00FA73CF" w14:paraId="24233AA4" w14:textId="77777777">
        <w:tc>
          <w:tcPr>
            <w:tcW w:w="4680" w:type="dxa"/>
          </w:tcPr>
          <w:p w14:paraId="56C8AF6C" w14:textId="77777777" w:rsidR="00FA73CF" w:rsidRDefault="00000000">
            <w:r>
              <w:rPr>
                <w:sz w:val="22"/>
              </w:rPr>
              <w:t>Alpine.js</w:t>
            </w:r>
          </w:p>
        </w:tc>
        <w:tc>
          <w:tcPr>
            <w:tcW w:w="4680" w:type="dxa"/>
          </w:tcPr>
          <w:p w14:paraId="6BFEAC41" w14:textId="77777777" w:rsidR="00FA73CF" w:rsidRDefault="00000000">
            <w:r>
              <w:rPr>
                <w:sz w:val="22"/>
              </w:rPr>
              <w:t>Lightweight JavaScript framework for dropdown menus and interactive components</w:t>
            </w:r>
          </w:p>
        </w:tc>
      </w:tr>
      <w:tr w:rsidR="00FA73CF" w14:paraId="041FEAD9" w14:textId="77777777">
        <w:tc>
          <w:tcPr>
            <w:tcW w:w="4680" w:type="dxa"/>
          </w:tcPr>
          <w:p w14:paraId="768D7752" w14:textId="77777777" w:rsidR="00FA73CF" w:rsidRDefault="00000000">
            <w:r>
              <w:rPr>
                <w:sz w:val="22"/>
              </w:rPr>
              <w:t>Vite 7</w:t>
            </w:r>
          </w:p>
        </w:tc>
        <w:tc>
          <w:tcPr>
            <w:tcW w:w="4680" w:type="dxa"/>
          </w:tcPr>
          <w:p w14:paraId="2C278B83" w14:textId="77777777" w:rsidR="00FA73CF" w:rsidRDefault="00000000">
            <w:r>
              <w:rPr>
                <w:sz w:val="22"/>
              </w:rPr>
              <w:t>Frontend build tool for asset bundling and hot module replacement</w:t>
            </w:r>
          </w:p>
        </w:tc>
      </w:tr>
      <w:tr w:rsidR="00FA73CF" w14:paraId="491BE593" w14:textId="77777777">
        <w:tc>
          <w:tcPr>
            <w:tcW w:w="4680" w:type="dxa"/>
          </w:tcPr>
          <w:p w14:paraId="57813A88" w14:textId="77777777" w:rsidR="00FA73CF" w:rsidRDefault="00000000">
            <w:r>
              <w:rPr>
                <w:sz w:val="22"/>
              </w:rPr>
              <w:t>SQLite/MySQL/PostgreSQL</w:t>
            </w:r>
          </w:p>
        </w:tc>
        <w:tc>
          <w:tcPr>
            <w:tcW w:w="4680" w:type="dxa"/>
          </w:tcPr>
          <w:p w14:paraId="13AF59FC" w14:textId="77777777" w:rsidR="00FA73CF" w:rsidRDefault="00000000">
            <w:r>
              <w:rPr>
                <w:sz w:val="22"/>
              </w:rPr>
              <w:t>Relational database for persistent data storage</w:t>
            </w:r>
          </w:p>
        </w:tc>
      </w:tr>
    </w:tbl>
    <w:p w14:paraId="4E4307C0" w14:textId="77777777" w:rsidR="00FA73CF" w:rsidRDefault="00FA73CF"/>
    <w:p w14:paraId="7C8D384C" w14:textId="77777777" w:rsidR="00FA73CF" w:rsidRDefault="00000000">
      <w:pPr>
        <w:pStyle w:val="Heading3"/>
      </w:pPr>
      <w:r>
        <w:rPr>
          <w:rFonts w:ascii="Times New Roman" w:hAnsi="Times New Roman"/>
        </w:rPr>
        <w:t>3.1.4 Communications Interfaces</w:t>
      </w:r>
    </w:p>
    <w:p w14:paraId="50B5BCDC" w14:textId="77777777" w:rsidR="00FA73CF" w:rsidRDefault="00000000">
      <w:pPr>
        <w:spacing w:after="120"/>
      </w:pPr>
      <w:r>
        <w:t>SkyWeave communicates over HTTP/HTTPS protocols. The backend exposes JSON API endpoints for map data retrieval:</w:t>
      </w:r>
    </w:p>
    <w:tbl>
      <w:tblPr>
        <w:tblStyle w:val="TableGrid"/>
        <w:tblW w:w="0" w:type="auto"/>
        <w:tblLook w:val="04A0" w:firstRow="1" w:lastRow="0" w:firstColumn="1" w:lastColumn="0" w:noHBand="0" w:noVBand="1"/>
      </w:tblPr>
      <w:tblGrid>
        <w:gridCol w:w="4680"/>
        <w:gridCol w:w="4680"/>
      </w:tblGrid>
      <w:tr w:rsidR="00FA73CF" w14:paraId="0D573365" w14:textId="77777777">
        <w:tc>
          <w:tcPr>
            <w:tcW w:w="4680" w:type="dxa"/>
          </w:tcPr>
          <w:p w14:paraId="671B2A7F" w14:textId="77777777" w:rsidR="00FA73CF" w:rsidRDefault="00000000">
            <w:pPr>
              <w:jc w:val="center"/>
            </w:pPr>
            <w:r>
              <w:rPr>
                <w:b/>
                <w:sz w:val="22"/>
              </w:rPr>
              <w:t>Endpoint</w:t>
            </w:r>
          </w:p>
        </w:tc>
        <w:tc>
          <w:tcPr>
            <w:tcW w:w="4680" w:type="dxa"/>
          </w:tcPr>
          <w:p w14:paraId="183A3D87" w14:textId="77777777" w:rsidR="00FA73CF" w:rsidRDefault="00000000">
            <w:pPr>
              <w:jc w:val="center"/>
            </w:pPr>
            <w:r>
              <w:rPr>
                <w:b/>
                <w:sz w:val="22"/>
              </w:rPr>
              <w:t>Description</w:t>
            </w:r>
          </w:p>
        </w:tc>
      </w:tr>
      <w:tr w:rsidR="00FA73CF" w14:paraId="0CC424A1" w14:textId="77777777">
        <w:tc>
          <w:tcPr>
            <w:tcW w:w="4680" w:type="dxa"/>
          </w:tcPr>
          <w:p w14:paraId="655B6AE1" w14:textId="77777777" w:rsidR="00FA73CF" w:rsidRDefault="00000000">
            <w:r>
              <w:rPr>
                <w:sz w:val="22"/>
              </w:rPr>
              <w:t>GET /api/map/waypoints</w:t>
            </w:r>
          </w:p>
        </w:tc>
        <w:tc>
          <w:tcPr>
            <w:tcW w:w="4680" w:type="dxa"/>
          </w:tcPr>
          <w:p w14:paraId="7F20149F" w14:textId="77777777" w:rsidR="00FA73CF" w:rsidRDefault="00000000">
            <w:r>
              <w:rPr>
                <w:sz w:val="22"/>
              </w:rPr>
              <w:t>Returns all waypoints as JSON for map rendering</w:t>
            </w:r>
          </w:p>
        </w:tc>
      </w:tr>
      <w:tr w:rsidR="00FA73CF" w14:paraId="4AB09DB1" w14:textId="77777777">
        <w:tc>
          <w:tcPr>
            <w:tcW w:w="4680" w:type="dxa"/>
          </w:tcPr>
          <w:p w14:paraId="5BBDFA8B" w14:textId="77777777" w:rsidR="00FA73CF" w:rsidRDefault="00000000">
            <w:r>
              <w:rPr>
                <w:sz w:val="22"/>
              </w:rPr>
              <w:t>GET /api/map/navaids</w:t>
            </w:r>
          </w:p>
        </w:tc>
        <w:tc>
          <w:tcPr>
            <w:tcW w:w="4680" w:type="dxa"/>
          </w:tcPr>
          <w:p w14:paraId="2241A055" w14:textId="77777777" w:rsidR="00FA73CF" w:rsidRDefault="00000000">
            <w:r>
              <w:rPr>
                <w:sz w:val="22"/>
              </w:rPr>
              <w:t>Returns all NAVAIDs as JSON for map rendering</w:t>
            </w:r>
          </w:p>
        </w:tc>
      </w:tr>
      <w:tr w:rsidR="00FA73CF" w14:paraId="4677E98B" w14:textId="77777777">
        <w:tc>
          <w:tcPr>
            <w:tcW w:w="4680" w:type="dxa"/>
          </w:tcPr>
          <w:p w14:paraId="749E6DB5" w14:textId="77777777" w:rsidR="00FA73CF" w:rsidRDefault="00000000">
            <w:r>
              <w:rPr>
                <w:sz w:val="22"/>
              </w:rPr>
              <w:t>GET /api/map/routes</w:t>
            </w:r>
          </w:p>
        </w:tc>
        <w:tc>
          <w:tcPr>
            <w:tcW w:w="4680" w:type="dxa"/>
          </w:tcPr>
          <w:p w14:paraId="7CE3B3DC" w14:textId="77777777" w:rsidR="00FA73CF" w:rsidRDefault="00000000">
            <w:r>
              <w:rPr>
                <w:sz w:val="22"/>
              </w:rPr>
              <w:t>Returns all ATS routes with waypoint sequences as JSON</w:t>
            </w:r>
          </w:p>
        </w:tc>
      </w:tr>
    </w:tbl>
    <w:p w14:paraId="0147659F" w14:textId="77777777" w:rsidR="00FA73CF" w:rsidRDefault="00FA73CF"/>
    <w:p w14:paraId="2B123C5C" w14:textId="77777777" w:rsidR="00FA73CF" w:rsidRDefault="00000000">
      <w:pPr>
        <w:pStyle w:val="Heading2"/>
      </w:pPr>
      <w:r>
        <w:rPr>
          <w:rFonts w:ascii="Times New Roman" w:hAnsi="Times New Roman"/>
        </w:rPr>
        <w:t>3.2 Functional Requirements</w:t>
      </w:r>
    </w:p>
    <w:p w14:paraId="75A266B8" w14:textId="77777777" w:rsidR="00FA73CF" w:rsidRDefault="00000000">
      <w:pPr>
        <w:spacing w:after="120"/>
      </w:pPr>
      <w:r>
        <w:t>The following subsections describe the specific functional features of SkyWeave.</w:t>
      </w:r>
    </w:p>
    <w:p w14:paraId="724B8941" w14:textId="77777777" w:rsidR="00FA73CF" w:rsidRDefault="00000000">
      <w:pPr>
        <w:pStyle w:val="Heading3"/>
      </w:pPr>
      <w:r>
        <w:rPr>
          <w:rFonts w:ascii="Times New Roman" w:hAnsi="Times New Roman"/>
        </w:rPr>
        <w:t>3.2.1 Waypoint Management</w:t>
      </w:r>
    </w:p>
    <w:p w14:paraId="56DD7421" w14:textId="77777777" w:rsidR="00FA73CF" w:rsidRDefault="00000000">
      <w:pPr>
        <w:spacing w:after="120"/>
      </w:pPr>
      <w:r>
        <w:rPr>
          <w:b/>
        </w:rPr>
        <w:t>3.2.1.1 Introduction</w:t>
      </w:r>
    </w:p>
    <w:p w14:paraId="08BCF706" w14:textId="77777777" w:rsidR="00FA73CF" w:rsidRDefault="00000000">
      <w:pPr>
        <w:spacing w:after="120"/>
      </w:pPr>
      <w:r>
        <w:lastRenderedPageBreak/>
        <w:t>The waypoint management module allows users to create, view, update, and delete aviation waypoints. Each waypoint is identified by a unique identifier and has precise geographic coordinates.</w:t>
      </w:r>
    </w:p>
    <w:p w14:paraId="545D5D45" w14:textId="77777777" w:rsidR="00FA73CF" w:rsidRDefault="00000000">
      <w:pPr>
        <w:spacing w:after="120"/>
      </w:pPr>
      <w:r>
        <w:rPr>
          <w:b/>
        </w:rPr>
        <w:t>3.2.1.2 Inputs</w:t>
      </w:r>
    </w:p>
    <w:p w14:paraId="1CD013D5" w14:textId="77777777" w:rsidR="00FA73CF" w:rsidRDefault="00000000">
      <w:pPr>
        <w:spacing w:after="120"/>
      </w:pPr>
      <w:r>
        <w:t>• Identifier (unique string, e.g., 'DPN')</w:t>
      </w:r>
    </w:p>
    <w:p w14:paraId="75959E34" w14:textId="77777777" w:rsidR="00FA73CF" w:rsidRDefault="00000000">
      <w:pPr>
        <w:spacing w:after="120"/>
      </w:pPr>
      <w:r>
        <w:t>• Latitude (decimal, -90 to 90, 7 decimal places)</w:t>
      </w:r>
    </w:p>
    <w:p w14:paraId="07E32A34" w14:textId="77777777" w:rsidR="00FA73CF" w:rsidRDefault="00000000">
      <w:pPr>
        <w:spacing w:after="120"/>
      </w:pPr>
      <w:r>
        <w:t>• Longitude (decimal, -180 to 180, 7 decimal places)</w:t>
      </w:r>
    </w:p>
    <w:p w14:paraId="30D6C35D" w14:textId="77777777" w:rsidR="00FA73CF" w:rsidRDefault="00000000">
      <w:pPr>
        <w:spacing w:after="120"/>
      </w:pPr>
      <w:r>
        <w:t>• Region (optional string)</w:t>
      </w:r>
    </w:p>
    <w:p w14:paraId="3A11A2A6" w14:textId="77777777" w:rsidR="00FA73CF" w:rsidRDefault="00000000">
      <w:pPr>
        <w:spacing w:after="120"/>
      </w:pPr>
      <w:r>
        <w:t>• Type (default: 'FIX')</w:t>
      </w:r>
    </w:p>
    <w:p w14:paraId="5199884E" w14:textId="77777777" w:rsidR="00FA73CF" w:rsidRDefault="00000000">
      <w:pPr>
        <w:spacing w:after="120"/>
      </w:pPr>
      <w:r>
        <w:rPr>
          <w:b/>
        </w:rPr>
        <w:t>3.2.1.3 Processing</w:t>
      </w:r>
    </w:p>
    <w:p w14:paraId="0A0EF58D" w14:textId="77777777" w:rsidR="00FA73CF" w:rsidRDefault="00000000">
      <w:pPr>
        <w:spacing w:after="120"/>
      </w:pPr>
      <w:r>
        <w:t>The system validates coordinate ranges, enforces unique identifiers, and stores waypoint data via Eloquent ORM. Waypoints are retrievable via web views and JSON API.</w:t>
      </w:r>
    </w:p>
    <w:p w14:paraId="7AEED432" w14:textId="77777777" w:rsidR="00FA73CF" w:rsidRDefault="00000000">
      <w:pPr>
        <w:spacing w:after="120"/>
      </w:pPr>
      <w:r>
        <w:rPr>
          <w:b/>
        </w:rPr>
        <w:t>3.2.1.4 Outputs</w:t>
      </w:r>
    </w:p>
    <w:p w14:paraId="374F8849" w14:textId="77777777" w:rsidR="00FA73CF" w:rsidRDefault="00000000">
      <w:pPr>
        <w:spacing w:after="120"/>
      </w:pPr>
      <w:r>
        <w:t>Waypoint list view, individual waypoint detail, map marker on Leaflet.js map, JSON API response.</w:t>
      </w:r>
    </w:p>
    <w:p w14:paraId="012C37C2" w14:textId="77777777" w:rsidR="00FA73CF" w:rsidRDefault="00000000">
      <w:pPr>
        <w:spacing w:after="120"/>
      </w:pPr>
      <w:r>
        <w:rPr>
          <w:b/>
        </w:rPr>
        <w:t>3.2.1.5 Error Handling</w:t>
      </w:r>
    </w:p>
    <w:p w14:paraId="1863BBC9" w14:textId="77777777" w:rsidR="00FA73CF" w:rsidRDefault="00000000">
      <w:pPr>
        <w:spacing w:after="120"/>
      </w:pPr>
      <w:r>
        <w:t>Validation errors for duplicate identifiers, out-of-range coordinates, and missing required fields are displayed inline on the form.</w:t>
      </w:r>
    </w:p>
    <w:p w14:paraId="4527CB3D" w14:textId="77777777" w:rsidR="00FA73CF" w:rsidRDefault="00000000">
      <w:pPr>
        <w:pStyle w:val="Heading3"/>
      </w:pPr>
      <w:r>
        <w:rPr>
          <w:rFonts w:ascii="Times New Roman" w:hAnsi="Times New Roman"/>
        </w:rPr>
        <w:t>3.2.2 NAVAID Management</w:t>
      </w:r>
    </w:p>
    <w:p w14:paraId="22ACB180" w14:textId="77777777" w:rsidR="00FA73CF" w:rsidRDefault="00000000">
      <w:pPr>
        <w:spacing w:after="120"/>
      </w:pPr>
      <w:r>
        <w:rPr>
          <w:b/>
        </w:rPr>
        <w:t>3.2.2.1 Introduction</w:t>
      </w:r>
    </w:p>
    <w:p w14:paraId="56223E7C" w14:textId="77777777" w:rsidR="00FA73CF" w:rsidRDefault="00000000">
      <w:pPr>
        <w:spacing w:after="120"/>
      </w:pPr>
      <w:r>
        <w:t>The NAVAID module manages navigation aids used in aviation. It supports five types: VOR, DME, VOR/DME, NDB, and TACAN.</w:t>
      </w:r>
    </w:p>
    <w:p w14:paraId="7AC403B8" w14:textId="77777777" w:rsidR="00FA73CF" w:rsidRDefault="00000000">
      <w:pPr>
        <w:spacing w:after="120"/>
      </w:pPr>
      <w:r>
        <w:rPr>
          <w:b/>
        </w:rPr>
        <w:t>3.2.2.2 Inputs</w:t>
      </w:r>
    </w:p>
    <w:p w14:paraId="4CCFA088" w14:textId="77777777" w:rsidR="00FA73CF" w:rsidRDefault="00000000">
      <w:pPr>
        <w:spacing w:after="120"/>
      </w:pPr>
      <w:r>
        <w:t>• Identifier (unique string)</w:t>
      </w:r>
    </w:p>
    <w:p w14:paraId="544E5074" w14:textId="77777777" w:rsidR="00FA73CF" w:rsidRDefault="00000000">
      <w:pPr>
        <w:spacing w:after="120"/>
      </w:pPr>
      <w:r>
        <w:t>• Name (string)</w:t>
      </w:r>
    </w:p>
    <w:p w14:paraId="5B71642E" w14:textId="77777777" w:rsidR="00FA73CF" w:rsidRDefault="00000000">
      <w:pPr>
        <w:spacing w:after="120"/>
      </w:pPr>
      <w:r>
        <w:t>• Type (enum: VOR, DME, VOR_DME, NDB, TACAN)</w:t>
      </w:r>
    </w:p>
    <w:p w14:paraId="281D2416" w14:textId="77777777" w:rsidR="00FA73CF" w:rsidRDefault="00000000">
      <w:pPr>
        <w:spacing w:after="120"/>
      </w:pPr>
      <w:r>
        <w:t>• Frequency (decimal, 6 digits, 2 decimal places, optional)</w:t>
      </w:r>
    </w:p>
    <w:p w14:paraId="00FE1EA3" w14:textId="77777777" w:rsidR="00FA73CF" w:rsidRDefault="00000000">
      <w:pPr>
        <w:spacing w:after="120"/>
      </w:pPr>
      <w:r>
        <w:t>• Latitude and Longitude (same constraints as waypoints)</w:t>
      </w:r>
    </w:p>
    <w:p w14:paraId="2FEA00FF" w14:textId="77777777" w:rsidR="00FA73CF" w:rsidRDefault="00000000">
      <w:pPr>
        <w:spacing w:after="120"/>
      </w:pPr>
      <w:r>
        <w:rPr>
          <w:b/>
        </w:rPr>
        <w:t>3.2.2.3 Processing</w:t>
      </w:r>
    </w:p>
    <w:p w14:paraId="3F350FCE" w14:textId="77777777" w:rsidR="00FA73CF" w:rsidRDefault="00000000">
      <w:pPr>
        <w:spacing w:after="120"/>
      </w:pPr>
      <w:r>
        <w:t>NAVAIDs are validated, stored via Eloquent, and rendered on the map with type-specific color-coded badges (VOR: green, DME: indigo, NDB: orange, TACAN: pink, FIX: gray).</w:t>
      </w:r>
    </w:p>
    <w:p w14:paraId="71AC16A8" w14:textId="77777777" w:rsidR="00FA73CF" w:rsidRDefault="00000000">
      <w:pPr>
        <w:spacing w:after="120"/>
      </w:pPr>
      <w:r>
        <w:rPr>
          <w:b/>
        </w:rPr>
        <w:t>3.2.2.4 Outputs</w:t>
      </w:r>
    </w:p>
    <w:p w14:paraId="71EE11D5" w14:textId="77777777" w:rsidR="00FA73CF" w:rsidRDefault="00000000">
      <w:pPr>
        <w:spacing w:after="120"/>
      </w:pPr>
      <w:r>
        <w:lastRenderedPageBreak/>
        <w:t>NAVAID list with type badges, map markers with tooltips, JSON API response.</w:t>
      </w:r>
    </w:p>
    <w:p w14:paraId="552EFA4F" w14:textId="77777777" w:rsidR="00FA73CF" w:rsidRDefault="00000000">
      <w:pPr>
        <w:spacing w:after="120"/>
      </w:pPr>
      <w:r>
        <w:rPr>
          <w:b/>
        </w:rPr>
        <w:t>3.2.2.5 Error Handling</w:t>
      </w:r>
    </w:p>
    <w:p w14:paraId="06459221" w14:textId="77777777" w:rsidR="00FA73CF" w:rsidRDefault="00000000">
      <w:pPr>
        <w:spacing w:after="120"/>
      </w:pPr>
      <w:r>
        <w:t>Validation errors for invalid type, duplicate identifier, and coordinate range violations.</w:t>
      </w:r>
    </w:p>
    <w:p w14:paraId="36039EE8" w14:textId="77777777" w:rsidR="00FA73CF" w:rsidRDefault="00000000">
      <w:pPr>
        <w:pStyle w:val="Heading3"/>
      </w:pPr>
      <w:r>
        <w:rPr>
          <w:rFonts w:ascii="Times New Roman" w:hAnsi="Times New Roman"/>
        </w:rPr>
        <w:t>3.2.3 ATS Route Builder</w:t>
      </w:r>
    </w:p>
    <w:p w14:paraId="43F3F67C" w14:textId="77777777" w:rsidR="00FA73CF" w:rsidRDefault="00000000">
      <w:pPr>
        <w:spacing w:after="120"/>
      </w:pPr>
      <w:r>
        <w:rPr>
          <w:b/>
        </w:rPr>
        <w:t>3.2.3.1 Introduction</w:t>
      </w:r>
    </w:p>
    <w:p w14:paraId="0143C27A" w14:textId="77777777" w:rsidR="00FA73CF" w:rsidRDefault="00000000">
      <w:pPr>
        <w:spacing w:after="120"/>
      </w:pPr>
      <w:r>
        <w:t>The ATS Route Builder allows users to construct air traffic service routes by connecting waypoints in a defined sequence.</w:t>
      </w:r>
    </w:p>
    <w:p w14:paraId="1F88641E" w14:textId="77777777" w:rsidR="00FA73CF" w:rsidRDefault="00000000">
      <w:pPr>
        <w:spacing w:after="120"/>
      </w:pPr>
      <w:r>
        <w:rPr>
          <w:b/>
        </w:rPr>
        <w:t>3.2.3.2 Inputs</w:t>
      </w:r>
    </w:p>
    <w:p w14:paraId="4E75834D" w14:textId="77777777" w:rsidR="00FA73CF" w:rsidRDefault="00000000">
      <w:pPr>
        <w:spacing w:after="120"/>
      </w:pPr>
      <w:r>
        <w:t>• Route Name (unique string)</w:t>
      </w:r>
    </w:p>
    <w:p w14:paraId="0D3B135B" w14:textId="77777777" w:rsidR="00FA73CF" w:rsidRDefault="00000000">
      <w:pPr>
        <w:spacing w:after="120"/>
      </w:pPr>
      <w:r>
        <w:t>• Description (optional text)</w:t>
      </w:r>
    </w:p>
    <w:p w14:paraId="2E6234EB" w14:textId="77777777" w:rsidR="00FA73CF" w:rsidRDefault="00000000">
      <w:pPr>
        <w:spacing w:after="120"/>
      </w:pPr>
      <w:r>
        <w:t>• Waypoint sequence (array of waypoint IDs, minimum 2)</w:t>
      </w:r>
    </w:p>
    <w:p w14:paraId="0894F151" w14:textId="77777777" w:rsidR="00FA73CF" w:rsidRDefault="00000000">
      <w:pPr>
        <w:spacing w:after="120"/>
      </w:pPr>
      <w:r>
        <w:rPr>
          <w:b/>
        </w:rPr>
        <w:t>3.2.3.3 Processing</w:t>
      </w:r>
    </w:p>
    <w:p w14:paraId="54FA7103" w14:textId="77777777" w:rsidR="00FA73CF" w:rsidRDefault="00000000">
      <w:pPr>
        <w:spacing w:after="120"/>
      </w:pPr>
      <w:r>
        <w:t>The system stores routes in the ats_routes table with a created_by foreign key to users. Waypoints are linked via the route_waypoint pivot table with sequence_order. Total route distance is calculated using the Haversine formula (Earth radius = 3440.065 nautical miles). Draft routes are managed via Laravel session state.</w:t>
      </w:r>
    </w:p>
    <w:p w14:paraId="26CE6FF6" w14:textId="77777777" w:rsidR="00FA73CF" w:rsidRDefault="00000000">
      <w:pPr>
        <w:spacing w:after="120"/>
      </w:pPr>
      <w:r>
        <w:rPr>
          <w:b/>
        </w:rPr>
        <w:t>3.2.3.4 Outputs</w:t>
      </w:r>
    </w:p>
    <w:p w14:paraId="58A9EB1C" w14:textId="77777777" w:rsidR="00FA73CF" w:rsidRDefault="00000000">
      <w:pPr>
        <w:spacing w:after="120"/>
      </w:pPr>
      <w:r>
        <w:t>Route list view, route detail with ordered waypoints, polyline rendering on map, calculated distance in nautical miles.</w:t>
      </w:r>
    </w:p>
    <w:p w14:paraId="09AD7A9A" w14:textId="77777777" w:rsidR="00FA73CF" w:rsidRDefault="00000000">
      <w:pPr>
        <w:spacing w:after="120"/>
      </w:pPr>
      <w:r>
        <w:rPr>
          <w:b/>
        </w:rPr>
        <w:t>3.2.3.5 Error Handling</w:t>
      </w:r>
    </w:p>
    <w:p w14:paraId="5F4508DC" w14:textId="77777777" w:rsidR="00FA73CF" w:rsidRDefault="00000000">
      <w:pPr>
        <w:spacing w:after="120"/>
      </w:pPr>
      <w:r>
        <w:t>Validation for minimum 2 waypoints, unique route name, and valid waypoint references.</w:t>
      </w:r>
    </w:p>
    <w:p w14:paraId="7671D27C" w14:textId="77777777" w:rsidR="00FA73CF" w:rsidRDefault="00000000">
      <w:pPr>
        <w:pStyle w:val="Heading3"/>
      </w:pPr>
      <w:r>
        <w:rPr>
          <w:rFonts w:ascii="Times New Roman" w:hAnsi="Times New Roman"/>
        </w:rPr>
        <w:t>3.2.4 Interactive Map</w:t>
      </w:r>
    </w:p>
    <w:p w14:paraId="07A4D4D7" w14:textId="77777777" w:rsidR="00FA73CF" w:rsidRDefault="00000000">
      <w:pPr>
        <w:spacing w:after="120"/>
      </w:pPr>
      <w:r>
        <w:rPr>
          <w:b/>
        </w:rPr>
        <w:t>3.2.4.1 Introduction</w:t>
      </w:r>
    </w:p>
    <w:p w14:paraId="5985DDE6" w14:textId="77777777" w:rsidR="00FA73CF" w:rsidRDefault="00000000">
      <w:pPr>
        <w:spacing w:after="120"/>
      </w:pPr>
      <w:r>
        <w:t>The interactive map provides geospatial visualization of all aviation data using Leaflet.js.</w:t>
      </w:r>
    </w:p>
    <w:p w14:paraId="7F9E9751" w14:textId="77777777" w:rsidR="00FA73CF" w:rsidRDefault="00000000">
      <w:pPr>
        <w:spacing w:after="120"/>
      </w:pPr>
      <w:r>
        <w:rPr>
          <w:b/>
        </w:rPr>
        <w:t>3.2.4.2 Inputs</w:t>
      </w:r>
    </w:p>
    <w:p w14:paraId="02200BAB" w14:textId="77777777" w:rsidR="00FA73CF" w:rsidRDefault="00000000">
      <w:pPr>
        <w:spacing w:after="120"/>
      </w:pPr>
      <w:r>
        <w:t>Map data fetched from JSON API endpoints (/api/map/waypoints, /api/map/navaids, /api/map/routes).</w:t>
      </w:r>
    </w:p>
    <w:p w14:paraId="226C61BC" w14:textId="77777777" w:rsidR="00FA73CF" w:rsidRDefault="00000000">
      <w:pPr>
        <w:spacing w:after="120"/>
      </w:pPr>
      <w:r>
        <w:rPr>
          <w:b/>
        </w:rPr>
        <w:t>3.2.4.3 Processing</w:t>
      </w:r>
    </w:p>
    <w:p w14:paraId="32EE2F22" w14:textId="77777777" w:rsidR="00FA73CF" w:rsidRDefault="00000000">
      <w:pPr>
        <w:spacing w:after="120"/>
      </w:pPr>
      <w:r>
        <w:t>Data is fetched asynchronously and rendered as markers, polylines, and clusters on the map.</w:t>
      </w:r>
    </w:p>
    <w:p w14:paraId="769300EB" w14:textId="77777777" w:rsidR="00FA73CF" w:rsidRDefault="00000000">
      <w:pPr>
        <w:spacing w:after="120"/>
      </w:pPr>
      <w:r>
        <w:rPr>
          <w:b/>
        </w:rPr>
        <w:t>3.2.4.4 Outputs</w:t>
      </w:r>
    </w:p>
    <w:p w14:paraId="009721D9" w14:textId="77777777" w:rsidR="00FA73CF" w:rsidRDefault="00000000">
      <w:pPr>
        <w:spacing w:after="120"/>
      </w:pPr>
      <w:r>
        <w:t>Interactive map with zoom/pan, waypoint markers, NAVAID markers with type badges, route polylines, coordinate popups, tooltip overlays, and dynamic filtering.</w:t>
      </w:r>
    </w:p>
    <w:p w14:paraId="40FA39A7" w14:textId="77777777" w:rsidR="00FA73CF" w:rsidRDefault="00000000">
      <w:pPr>
        <w:pStyle w:val="Heading3"/>
      </w:pPr>
      <w:r>
        <w:rPr>
          <w:rFonts w:ascii="Times New Roman" w:hAnsi="Times New Roman"/>
        </w:rPr>
        <w:lastRenderedPageBreak/>
        <w:t>3.2.5 User Authentication</w:t>
      </w:r>
    </w:p>
    <w:p w14:paraId="5A82A1DF" w14:textId="77777777" w:rsidR="00FA73CF" w:rsidRDefault="00000000">
      <w:pPr>
        <w:spacing w:after="120"/>
      </w:pPr>
      <w:r>
        <w:rPr>
          <w:b/>
        </w:rPr>
        <w:t>3.2.5.1 Introduction</w:t>
      </w:r>
    </w:p>
    <w:p w14:paraId="6088C406" w14:textId="77777777" w:rsidR="00FA73CF" w:rsidRDefault="00000000">
      <w:pPr>
        <w:spacing w:after="120"/>
      </w:pPr>
      <w:r>
        <w:t>User authentication is handled by Laravel Breeze, providing registration, login, password reset, and profile management.</w:t>
      </w:r>
    </w:p>
    <w:p w14:paraId="79D4F61D" w14:textId="77777777" w:rsidR="00FA73CF" w:rsidRDefault="00000000">
      <w:pPr>
        <w:spacing w:after="120"/>
      </w:pPr>
      <w:r>
        <w:rPr>
          <w:b/>
        </w:rPr>
        <w:t>3.2.5.2 Inputs</w:t>
      </w:r>
    </w:p>
    <w:p w14:paraId="79F2B1DD" w14:textId="77777777" w:rsidR="00FA73CF" w:rsidRDefault="00000000">
      <w:pPr>
        <w:spacing w:after="120"/>
      </w:pPr>
      <w:r>
        <w:t>• Name, Email, Password (registration)</w:t>
      </w:r>
    </w:p>
    <w:p w14:paraId="6E9E6AE3" w14:textId="77777777" w:rsidR="00FA73CF" w:rsidRDefault="00000000">
      <w:pPr>
        <w:spacing w:after="120"/>
      </w:pPr>
      <w:r>
        <w:t>• Email, Password (login)</w:t>
      </w:r>
    </w:p>
    <w:p w14:paraId="4E776D31" w14:textId="77777777" w:rsidR="00FA73CF" w:rsidRDefault="00000000">
      <w:pPr>
        <w:spacing w:after="120"/>
      </w:pPr>
      <w:r>
        <w:rPr>
          <w:b/>
        </w:rPr>
        <w:t>3.2.5.3 Processing</w:t>
      </w:r>
    </w:p>
    <w:p w14:paraId="56A4CBD6" w14:textId="77777777" w:rsidR="00FA73CF" w:rsidRDefault="00000000">
      <w:pPr>
        <w:spacing w:after="120"/>
      </w:pPr>
      <w:r>
        <w:t>Passwords are hashed using bcrypt (12 rounds). Sessions are stored in the database. All authenticated routes are protected by auth middleware.</w:t>
      </w:r>
    </w:p>
    <w:p w14:paraId="0B2CC52F" w14:textId="77777777" w:rsidR="00FA73CF" w:rsidRDefault="00000000">
      <w:pPr>
        <w:spacing w:after="120"/>
      </w:pPr>
      <w:r>
        <w:rPr>
          <w:b/>
        </w:rPr>
        <w:t>3.2.5.4 Outputs</w:t>
      </w:r>
    </w:p>
    <w:p w14:paraId="4F9559E4" w14:textId="77777777" w:rsidR="00FA73CF" w:rsidRDefault="00000000">
      <w:pPr>
        <w:spacing w:after="120"/>
      </w:pPr>
      <w:r>
        <w:t>Authenticated session, redirect to dashboard, profile settings page.</w:t>
      </w:r>
    </w:p>
    <w:p w14:paraId="2FA6540D" w14:textId="77777777" w:rsidR="00FA73CF" w:rsidRDefault="00000000">
      <w:pPr>
        <w:pStyle w:val="Heading2"/>
      </w:pPr>
      <w:r>
        <w:rPr>
          <w:rFonts w:ascii="Times New Roman" w:hAnsi="Times New Roman"/>
        </w:rPr>
        <w:t>3.3 Non-Functional Requirements</w:t>
      </w:r>
    </w:p>
    <w:p w14:paraId="1AF3307F" w14:textId="77777777" w:rsidR="00FA73CF" w:rsidRDefault="00000000">
      <w:pPr>
        <w:pStyle w:val="Heading3"/>
      </w:pPr>
      <w:r>
        <w:rPr>
          <w:rFonts w:ascii="Times New Roman" w:hAnsi="Times New Roman"/>
        </w:rPr>
        <w:t>3.3.1 Performance</w:t>
      </w:r>
    </w:p>
    <w:tbl>
      <w:tblPr>
        <w:tblStyle w:val="TableGrid"/>
        <w:tblW w:w="0" w:type="auto"/>
        <w:tblLook w:val="04A0" w:firstRow="1" w:lastRow="0" w:firstColumn="1" w:lastColumn="0" w:noHBand="0" w:noVBand="1"/>
      </w:tblPr>
      <w:tblGrid>
        <w:gridCol w:w="4680"/>
        <w:gridCol w:w="4680"/>
      </w:tblGrid>
      <w:tr w:rsidR="00FA73CF" w14:paraId="16F837B5" w14:textId="77777777">
        <w:tc>
          <w:tcPr>
            <w:tcW w:w="4680" w:type="dxa"/>
          </w:tcPr>
          <w:p w14:paraId="7E982D55" w14:textId="77777777" w:rsidR="00FA73CF" w:rsidRDefault="00000000">
            <w:pPr>
              <w:jc w:val="center"/>
            </w:pPr>
            <w:r>
              <w:rPr>
                <w:b/>
                <w:sz w:val="22"/>
              </w:rPr>
              <w:t>Requirement</w:t>
            </w:r>
          </w:p>
        </w:tc>
        <w:tc>
          <w:tcPr>
            <w:tcW w:w="4680" w:type="dxa"/>
          </w:tcPr>
          <w:p w14:paraId="2F1014BC" w14:textId="77777777" w:rsidR="00FA73CF" w:rsidRDefault="00000000">
            <w:pPr>
              <w:jc w:val="center"/>
            </w:pPr>
            <w:r>
              <w:rPr>
                <w:b/>
                <w:sz w:val="22"/>
              </w:rPr>
              <w:t>Target</w:t>
            </w:r>
          </w:p>
        </w:tc>
      </w:tr>
      <w:tr w:rsidR="00FA73CF" w14:paraId="5675F467" w14:textId="77777777">
        <w:tc>
          <w:tcPr>
            <w:tcW w:w="4680" w:type="dxa"/>
          </w:tcPr>
          <w:p w14:paraId="4B7DD233" w14:textId="77777777" w:rsidR="00FA73CF" w:rsidRDefault="00000000">
            <w:r>
              <w:rPr>
                <w:sz w:val="22"/>
              </w:rPr>
              <w:t>Dashboard Load</w:t>
            </w:r>
          </w:p>
        </w:tc>
        <w:tc>
          <w:tcPr>
            <w:tcW w:w="4680" w:type="dxa"/>
          </w:tcPr>
          <w:p w14:paraId="34F5D841" w14:textId="77777777" w:rsidR="00FA73CF" w:rsidRDefault="00000000">
            <w:r>
              <w:rPr>
                <w:sz w:val="22"/>
              </w:rPr>
              <w:t>&lt; 3 seconds</w:t>
            </w:r>
          </w:p>
        </w:tc>
      </w:tr>
      <w:tr w:rsidR="00FA73CF" w14:paraId="488D0FAB" w14:textId="77777777">
        <w:tc>
          <w:tcPr>
            <w:tcW w:w="4680" w:type="dxa"/>
          </w:tcPr>
          <w:p w14:paraId="062DF581" w14:textId="77777777" w:rsidR="00FA73CF" w:rsidRDefault="00000000">
            <w:r>
              <w:rPr>
                <w:sz w:val="22"/>
              </w:rPr>
              <w:t>API Response</w:t>
            </w:r>
          </w:p>
        </w:tc>
        <w:tc>
          <w:tcPr>
            <w:tcW w:w="4680" w:type="dxa"/>
          </w:tcPr>
          <w:p w14:paraId="2C30006D" w14:textId="77777777" w:rsidR="00FA73CF" w:rsidRDefault="00000000">
            <w:r>
              <w:rPr>
                <w:sz w:val="22"/>
              </w:rPr>
              <w:t>&lt; 500 ms</w:t>
            </w:r>
          </w:p>
        </w:tc>
      </w:tr>
      <w:tr w:rsidR="00FA73CF" w14:paraId="70E9D2D0" w14:textId="77777777">
        <w:tc>
          <w:tcPr>
            <w:tcW w:w="4680" w:type="dxa"/>
          </w:tcPr>
          <w:p w14:paraId="669EE431" w14:textId="77777777" w:rsidR="00FA73CF" w:rsidRDefault="00000000">
            <w:r>
              <w:rPr>
                <w:sz w:val="22"/>
              </w:rPr>
              <w:t>Map Rendering</w:t>
            </w:r>
          </w:p>
        </w:tc>
        <w:tc>
          <w:tcPr>
            <w:tcW w:w="4680" w:type="dxa"/>
          </w:tcPr>
          <w:p w14:paraId="78A51A2B" w14:textId="77777777" w:rsidR="00FA73CF" w:rsidRDefault="00000000">
            <w:r>
              <w:rPr>
                <w:sz w:val="22"/>
              </w:rPr>
              <w:t>&lt; 2 seconds</w:t>
            </w:r>
          </w:p>
        </w:tc>
      </w:tr>
      <w:tr w:rsidR="00FA73CF" w14:paraId="02FC4891" w14:textId="77777777">
        <w:tc>
          <w:tcPr>
            <w:tcW w:w="4680" w:type="dxa"/>
          </w:tcPr>
          <w:p w14:paraId="554964AE" w14:textId="77777777" w:rsidR="00FA73CF" w:rsidRDefault="00000000">
            <w:r>
              <w:rPr>
                <w:sz w:val="22"/>
              </w:rPr>
              <w:t>Waypoint Search</w:t>
            </w:r>
          </w:p>
        </w:tc>
        <w:tc>
          <w:tcPr>
            <w:tcW w:w="4680" w:type="dxa"/>
          </w:tcPr>
          <w:p w14:paraId="7BA84F6F" w14:textId="77777777" w:rsidR="00FA73CF" w:rsidRDefault="00000000">
            <w:r>
              <w:rPr>
                <w:sz w:val="22"/>
              </w:rPr>
              <w:t>&lt; 300 ms</w:t>
            </w:r>
          </w:p>
        </w:tc>
      </w:tr>
    </w:tbl>
    <w:p w14:paraId="2378A43D" w14:textId="77777777" w:rsidR="00FA73CF" w:rsidRDefault="00FA73CF"/>
    <w:p w14:paraId="66418F87" w14:textId="77777777" w:rsidR="00FA73CF" w:rsidRDefault="00000000">
      <w:pPr>
        <w:pStyle w:val="Heading3"/>
      </w:pPr>
      <w:r>
        <w:rPr>
          <w:rFonts w:ascii="Times New Roman" w:hAnsi="Times New Roman"/>
        </w:rPr>
        <w:t>3.3.2 Reliability</w:t>
      </w:r>
    </w:p>
    <w:p w14:paraId="7C2C16F0" w14:textId="77777777" w:rsidR="00FA73CF" w:rsidRDefault="00000000">
      <w:pPr>
        <w:spacing w:after="120"/>
      </w:pPr>
      <w:r>
        <w:t>The system uses database transactions for data integrity. Eloquent ORM prevents SQL injection. Laravel’s error handling provides graceful failure with user-friendly error pages.</w:t>
      </w:r>
    </w:p>
    <w:p w14:paraId="427900C7" w14:textId="77777777" w:rsidR="00FA73CF" w:rsidRDefault="00000000">
      <w:pPr>
        <w:pStyle w:val="Heading3"/>
      </w:pPr>
      <w:r>
        <w:rPr>
          <w:rFonts w:ascii="Times New Roman" w:hAnsi="Times New Roman"/>
        </w:rPr>
        <w:t>3.3.3 Availability</w:t>
      </w:r>
    </w:p>
    <w:p w14:paraId="371FBB6B" w14:textId="77777777" w:rsidR="00FA73CF" w:rsidRDefault="00000000">
      <w:pPr>
        <w:spacing w:after="120"/>
      </w:pPr>
      <w:r>
        <w:t>The application is designed for continuous availability on a standard web server. Session data persists across server restarts via database-backed sessions.</w:t>
      </w:r>
    </w:p>
    <w:p w14:paraId="5765CBA4" w14:textId="77777777" w:rsidR="00FA73CF" w:rsidRDefault="00000000">
      <w:pPr>
        <w:pStyle w:val="Heading3"/>
      </w:pPr>
      <w:r>
        <w:rPr>
          <w:rFonts w:ascii="Times New Roman" w:hAnsi="Times New Roman"/>
        </w:rPr>
        <w:t>3.3.4 Security</w:t>
      </w:r>
    </w:p>
    <w:p w14:paraId="77422F43" w14:textId="77777777" w:rsidR="00FA73CF" w:rsidRDefault="00000000">
      <w:pPr>
        <w:spacing w:after="120"/>
      </w:pPr>
      <w:r>
        <w:t>• CSRF protection on all form submissions via Laravel middleware</w:t>
      </w:r>
    </w:p>
    <w:p w14:paraId="411C11A1" w14:textId="77777777" w:rsidR="00FA73CF" w:rsidRDefault="00000000">
      <w:pPr>
        <w:spacing w:after="120"/>
      </w:pPr>
      <w:r>
        <w:t>• SQL injection prevention through Eloquent ORM parameterized queries</w:t>
      </w:r>
    </w:p>
    <w:p w14:paraId="6CDD23BA" w14:textId="77777777" w:rsidR="00FA73CF" w:rsidRDefault="00000000">
      <w:pPr>
        <w:spacing w:after="120"/>
      </w:pPr>
      <w:r>
        <w:t>• Input sanitization and validation on all user inputs</w:t>
      </w:r>
    </w:p>
    <w:p w14:paraId="7AB09964" w14:textId="77777777" w:rsidR="00FA73CF" w:rsidRDefault="00000000">
      <w:pPr>
        <w:spacing w:after="120"/>
      </w:pPr>
      <w:r>
        <w:t>• Rate limiting on API endpoints</w:t>
      </w:r>
    </w:p>
    <w:p w14:paraId="63F99739" w14:textId="77777777" w:rsidR="00FA73CF" w:rsidRDefault="00000000">
      <w:pPr>
        <w:spacing w:after="120"/>
      </w:pPr>
      <w:r>
        <w:t>• Authorization middleware protecting all authenticated routes</w:t>
      </w:r>
    </w:p>
    <w:p w14:paraId="792B5652" w14:textId="77777777" w:rsidR="00FA73CF" w:rsidRDefault="00000000">
      <w:pPr>
        <w:spacing w:after="120"/>
      </w:pPr>
      <w:r>
        <w:t>• Password hashing with bcrypt (12 rounds)</w:t>
      </w:r>
    </w:p>
    <w:p w14:paraId="0E9B8838" w14:textId="77777777" w:rsidR="00FA73CF" w:rsidRDefault="00000000">
      <w:pPr>
        <w:pStyle w:val="Heading3"/>
      </w:pPr>
      <w:r>
        <w:rPr>
          <w:rFonts w:ascii="Times New Roman" w:hAnsi="Times New Roman"/>
        </w:rPr>
        <w:lastRenderedPageBreak/>
        <w:t>3.3.5 Maintainability</w:t>
      </w:r>
    </w:p>
    <w:p w14:paraId="7FC58CB4" w14:textId="77777777" w:rsidR="00FA73CF" w:rsidRDefault="00000000">
      <w:pPr>
        <w:spacing w:after="120"/>
      </w:pPr>
      <w:r>
        <w:t>The codebase follows Laravel MVC conventions with clear separation of concerns: Models (User, Waypoint, Navaid, ATSRoute), Controllers (DashboardController, WaypointController, NavaidController, ATSRouteController, MapApiController, DraftRouteController), and Blade Views organized by feature. TailwindCSS utility classes and custom component styles (glass-card, elevated-card, stat-card, etc.) ensure consistent styling.</w:t>
      </w:r>
    </w:p>
    <w:p w14:paraId="58B3D6B7" w14:textId="77777777" w:rsidR="00FA73CF" w:rsidRDefault="00000000">
      <w:pPr>
        <w:pStyle w:val="Heading3"/>
      </w:pPr>
      <w:r>
        <w:rPr>
          <w:rFonts w:ascii="Times New Roman" w:hAnsi="Times New Roman"/>
        </w:rPr>
        <w:t>3.3.6 Portability</w:t>
      </w:r>
    </w:p>
    <w:p w14:paraId="0641181B" w14:textId="77777777" w:rsidR="00FA73CF" w:rsidRDefault="00000000">
      <w:pPr>
        <w:spacing w:after="120"/>
      </w:pPr>
      <w:r>
        <w:t>SkyWeave is portable across any platform supporting PHP 8.2+. The application supports SQLite, MySQL, and PostgreSQL databases. Frontend assets are compiled by Vite and are compatible with all modern browsers.</w:t>
      </w:r>
    </w:p>
    <w:p w14:paraId="0A466D53" w14:textId="77777777" w:rsidR="00FA73CF" w:rsidRDefault="00000000">
      <w:pPr>
        <w:pStyle w:val="Heading2"/>
      </w:pPr>
      <w:r>
        <w:rPr>
          <w:rFonts w:ascii="Times New Roman" w:hAnsi="Times New Roman"/>
        </w:rPr>
        <w:t>3.4 Design Constraints</w:t>
      </w:r>
    </w:p>
    <w:p w14:paraId="4ADCAE64" w14:textId="77777777" w:rsidR="00FA73CF" w:rsidRDefault="00000000">
      <w:pPr>
        <w:spacing w:after="120"/>
      </w:pPr>
      <w:r>
        <w:t>The following design constraints are imposed on SkyWeave:</w:t>
      </w:r>
    </w:p>
    <w:p w14:paraId="0F1B16BC" w14:textId="77777777" w:rsidR="00FA73CF" w:rsidRDefault="00000000">
      <w:pPr>
        <w:spacing w:after="120"/>
      </w:pPr>
      <w:r>
        <w:t>• Must follow Laravel MVC architecture pattern</w:t>
      </w:r>
    </w:p>
    <w:p w14:paraId="1D43ED0F" w14:textId="77777777" w:rsidR="00FA73CF" w:rsidRDefault="00000000">
      <w:pPr>
        <w:spacing w:after="120"/>
      </w:pPr>
      <w:r>
        <w:t>• Must use Laravel Eloquent ORM for all database operations (no raw SQL)</w:t>
      </w:r>
    </w:p>
    <w:p w14:paraId="51EA2C38" w14:textId="77777777" w:rsidR="00FA73CF" w:rsidRDefault="00000000">
      <w:pPr>
        <w:spacing w:after="120"/>
      </w:pPr>
      <w:r>
        <w:t>• Must use Laravel Blade for server-side templating</w:t>
      </w:r>
    </w:p>
    <w:p w14:paraId="1FAF3D08" w14:textId="77777777" w:rsidR="00FA73CF" w:rsidRDefault="00000000">
      <w:pPr>
        <w:spacing w:after="120"/>
      </w:pPr>
      <w:r>
        <w:t>• All coordinates must support 7 decimal places of precision (decimal(10,7))</w:t>
      </w:r>
    </w:p>
    <w:p w14:paraId="20C529D5" w14:textId="77777777" w:rsidR="00FA73CF" w:rsidRDefault="00000000">
      <w:pPr>
        <w:spacing w:after="120"/>
      </w:pPr>
      <w:r>
        <w:t>• Route-waypoint relationships must use a pivot table with sequence ordering</w:t>
      </w:r>
    </w:p>
    <w:p w14:paraId="46E2A69F" w14:textId="77777777" w:rsidR="00FA73CF" w:rsidRDefault="00000000">
      <w:pPr>
        <w:spacing w:after="120"/>
      </w:pPr>
      <w:r>
        <w:t>• Frontend must use the established dark aviation theme with TailwindCSS</w:t>
      </w:r>
    </w:p>
    <w:p w14:paraId="001EFE3A" w14:textId="77777777" w:rsidR="00FA73CF" w:rsidRDefault="00000000">
      <w:pPr>
        <w:pStyle w:val="Heading1"/>
      </w:pPr>
      <w:r>
        <w:rPr>
          <w:rFonts w:ascii="Times New Roman" w:hAnsi="Times New Roman"/>
        </w:rPr>
        <w:t>4. Analysis Models</w:t>
      </w:r>
    </w:p>
    <w:p w14:paraId="400BB017" w14:textId="77777777" w:rsidR="00FA73CF" w:rsidRDefault="00000000">
      <w:pPr>
        <w:spacing w:after="120"/>
      </w:pPr>
      <w:r>
        <w:t>This section presents the analysis models used in developing SkyWeave, including data flow and entity-relationship representations.</w:t>
      </w:r>
    </w:p>
    <w:p w14:paraId="1B6F44F7" w14:textId="77777777" w:rsidR="00FA73CF" w:rsidRDefault="00000000">
      <w:pPr>
        <w:pStyle w:val="Heading2"/>
      </w:pPr>
      <w:r>
        <w:rPr>
          <w:rFonts w:ascii="Times New Roman" w:hAnsi="Times New Roman"/>
        </w:rPr>
        <w:t>4.1 Data Flow Diagrams</w:t>
      </w:r>
    </w:p>
    <w:p w14:paraId="16B57B18" w14:textId="77777777" w:rsidR="00FA73CF" w:rsidRDefault="00000000">
      <w:pPr>
        <w:spacing w:after="120"/>
      </w:pPr>
      <w:r>
        <w:t>The SkyWeave data flow follows this pattern:</w:t>
      </w:r>
    </w:p>
    <w:p w14:paraId="4B400682" w14:textId="77777777" w:rsidR="00FA73CF" w:rsidRDefault="00000000">
      <w:pPr>
        <w:spacing w:after="120"/>
        <w:jc w:val="center"/>
      </w:pPr>
      <w:r>
        <w:rPr>
          <w:b/>
        </w:rPr>
        <w:t>User → Browser → Laravel Router → Controller → Eloquent Model → Database</w:t>
      </w:r>
    </w:p>
    <w:p w14:paraId="72468B4E" w14:textId="77777777" w:rsidR="00FA73CF" w:rsidRDefault="00000000">
      <w:pPr>
        <w:spacing w:after="120"/>
        <w:jc w:val="center"/>
      </w:pPr>
      <w:r>
        <w:rPr>
          <w:b/>
        </w:rPr>
        <w:t>Database → Eloquent Model → Controller → Blade View / JSON API → Browser → User</w:t>
      </w:r>
    </w:p>
    <w:p w14:paraId="175B26A0" w14:textId="77777777" w:rsidR="00FA73CF" w:rsidRDefault="00FA73CF"/>
    <w:p w14:paraId="1EE58232" w14:textId="77777777" w:rsidR="00FA73CF" w:rsidRDefault="00000000">
      <w:pPr>
        <w:spacing w:after="120"/>
      </w:pPr>
      <w:r>
        <w:rPr>
          <w:b/>
        </w:rPr>
        <w:t>Web Routes (web.php):</w:t>
      </w:r>
    </w:p>
    <w:tbl>
      <w:tblPr>
        <w:tblStyle w:val="TableGrid"/>
        <w:tblW w:w="0" w:type="auto"/>
        <w:tblLook w:val="04A0" w:firstRow="1" w:lastRow="0" w:firstColumn="1" w:lastColumn="0" w:noHBand="0" w:noVBand="1"/>
      </w:tblPr>
      <w:tblGrid>
        <w:gridCol w:w="3120"/>
        <w:gridCol w:w="3120"/>
        <w:gridCol w:w="3120"/>
      </w:tblGrid>
      <w:tr w:rsidR="00FA73CF" w14:paraId="25F335E6" w14:textId="77777777">
        <w:tc>
          <w:tcPr>
            <w:tcW w:w="3120" w:type="dxa"/>
          </w:tcPr>
          <w:p w14:paraId="65C0893C" w14:textId="77777777" w:rsidR="00FA73CF" w:rsidRDefault="00000000">
            <w:pPr>
              <w:jc w:val="center"/>
            </w:pPr>
            <w:r>
              <w:rPr>
                <w:b/>
                <w:sz w:val="22"/>
              </w:rPr>
              <w:t>Route</w:t>
            </w:r>
          </w:p>
        </w:tc>
        <w:tc>
          <w:tcPr>
            <w:tcW w:w="3120" w:type="dxa"/>
          </w:tcPr>
          <w:p w14:paraId="265DB12B" w14:textId="77777777" w:rsidR="00FA73CF" w:rsidRDefault="00000000">
            <w:pPr>
              <w:jc w:val="center"/>
            </w:pPr>
            <w:r>
              <w:rPr>
                <w:b/>
                <w:sz w:val="22"/>
              </w:rPr>
              <w:t>Controller</w:t>
            </w:r>
          </w:p>
        </w:tc>
        <w:tc>
          <w:tcPr>
            <w:tcW w:w="3120" w:type="dxa"/>
          </w:tcPr>
          <w:p w14:paraId="73628773" w14:textId="77777777" w:rsidR="00FA73CF" w:rsidRDefault="00000000">
            <w:pPr>
              <w:jc w:val="center"/>
            </w:pPr>
            <w:r>
              <w:rPr>
                <w:b/>
                <w:sz w:val="22"/>
              </w:rPr>
              <w:t>Description</w:t>
            </w:r>
          </w:p>
        </w:tc>
      </w:tr>
      <w:tr w:rsidR="00FA73CF" w14:paraId="7E727E6D" w14:textId="77777777">
        <w:tc>
          <w:tcPr>
            <w:tcW w:w="3120" w:type="dxa"/>
          </w:tcPr>
          <w:p w14:paraId="7E677A6A" w14:textId="77777777" w:rsidR="00FA73CF" w:rsidRDefault="00000000">
            <w:r>
              <w:rPr>
                <w:sz w:val="22"/>
              </w:rPr>
              <w:t>GET /dashboard</w:t>
            </w:r>
          </w:p>
        </w:tc>
        <w:tc>
          <w:tcPr>
            <w:tcW w:w="3120" w:type="dxa"/>
          </w:tcPr>
          <w:p w14:paraId="62D027BF" w14:textId="77777777" w:rsidR="00FA73CF" w:rsidRDefault="00000000">
            <w:r>
              <w:rPr>
                <w:sz w:val="22"/>
              </w:rPr>
              <w:t>DashboardController</w:t>
            </w:r>
          </w:p>
        </w:tc>
        <w:tc>
          <w:tcPr>
            <w:tcW w:w="3120" w:type="dxa"/>
          </w:tcPr>
          <w:p w14:paraId="6691B24F" w14:textId="77777777" w:rsidR="00FA73CF" w:rsidRDefault="00000000">
            <w:r>
              <w:rPr>
                <w:sz w:val="22"/>
              </w:rPr>
              <w:t>Dashboard view</w:t>
            </w:r>
          </w:p>
        </w:tc>
      </w:tr>
      <w:tr w:rsidR="00FA73CF" w14:paraId="39972301" w14:textId="77777777">
        <w:tc>
          <w:tcPr>
            <w:tcW w:w="3120" w:type="dxa"/>
          </w:tcPr>
          <w:p w14:paraId="096913DC" w14:textId="77777777" w:rsidR="00FA73CF" w:rsidRDefault="00000000">
            <w:r>
              <w:rPr>
                <w:sz w:val="22"/>
              </w:rPr>
              <w:t>GET,POST,PUT,DELETE /waypoints/*</w:t>
            </w:r>
          </w:p>
        </w:tc>
        <w:tc>
          <w:tcPr>
            <w:tcW w:w="3120" w:type="dxa"/>
          </w:tcPr>
          <w:p w14:paraId="1F2BA6EE" w14:textId="77777777" w:rsidR="00FA73CF" w:rsidRDefault="00000000">
            <w:r>
              <w:rPr>
                <w:sz w:val="22"/>
              </w:rPr>
              <w:t>WaypointController</w:t>
            </w:r>
          </w:p>
        </w:tc>
        <w:tc>
          <w:tcPr>
            <w:tcW w:w="3120" w:type="dxa"/>
          </w:tcPr>
          <w:p w14:paraId="68AFC14A" w14:textId="77777777" w:rsidR="00FA73CF" w:rsidRDefault="00000000">
            <w:r>
              <w:rPr>
                <w:sz w:val="22"/>
              </w:rPr>
              <w:t>Waypoint CRUD</w:t>
            </w:r>
          </w:p>
        </w:tc>
      </w:tr>
      <w:tr w:rsidR="00FA73CF" w14:paraId="313DBE66" w14:textId="77777777">
        <w:tc>
          <w:tcPr>
            <w:tcW w:w="3120" w:type="dxa"/>
          </w:tcPr>
          <w:p w14:paraId="76269F26" w14:textId="77777777" w:rsidR="00FA73CF" w:rsidRDefault="00000000">
            <w:r>
              <w:rPr>
                <w:sz w:val="22"/>
              </w:rPr>
              <w:t>GET,POST,PUT,DELETE /navaids/*</w:t>
            </w:r>
          </w:p>
        </w:tc>
        <w:tc>
          <w:tcPr>
            <w:tcW w:w="3120" w:type="dxa"/>
          </w:tcPr>
          <w:p w14:paraId="42B46114" w14:textId="77777777" w:rsidR="00FA73CF" w:rsidRDefault="00000000">
            <w:r>
              <w:rPr>
                <w:sz w:val="22"/>
              </w:rPr>
              <w:t>NavaidController</w:t>
            </w:r>
          </w:p>
        </w:tc>
        <w:tc>
          <w:tcPr>
            <w:tcW w:w="3120" w:type="dxa"/>
          </w:tcPr>
          <w:p w14:paraId="1CFD01E0" w14:textId="77777777" w:rsidR="00FA73CF" w:rsidRDefault="00000000">
            <w:r>
              <w:rPr>
                <w:sz w:val="22"/>
              </w:rPr>
              <w:t>NAVAID CRUD</w:t>
            </w:r>
          </w:p>
        </w:tc>
      </w:tr>
      <w:tr w:rsidR="00FA73CF" w14:paraId="1564AF44" w14:textId="77777777">
        <w:tc>
          <w:tcPr>
            <w:tcW w:w="3120" w:type="dxa"/>
          </w:tcPr>
          <w:p w14:paraId="28BE2899" w14:textId="77777777" w:rsidR="00FA73CF" w:rsidRDefault="00000000">
            <w:r>
              <w:rPr>
                <w:sz w:val="22"/>
              </w:rPr>
              <w:lastRenderedPageBreak/>
              <w:t>GET,POST,PUT,DELETE /routes/*</w:t>
            </w:r>
          </w:p>
        </w:tc>
        <w:tc>
          <w:tcPr>
            <w:tcW w:w="3120" w:type="dxa"/>
          </w:tcPr>
          <w:p w14:paraId="22282B62" w14:textId="77777777" w:rsidR="00FA73CF" w:rsidRDefault="00000000">
            <w:r>
              <w:rPr>
                <w:sz w:val="22"/>
              </w:rPr>
              <w:t>ATSRouteController</w:t>
            </w:r>
          </w:p>
        </w:tc>
        <w:tc>
          <w:tcPr>
            <w:tcW w:w="3120" w:type="dxa"/>
          </w:tcPr>
          <w:p w14:paraId="7A15121C" w14:textId="77777777" w:rsidR="00FA73CF" w:rsidRDefault="00000000">
            <w:r>
              <w:rPr>
                <w:sz w:val="22"/>
              </w:rPr>
              <w:t>ATS Route CRUD</w:t>
            </w:r>
          </w:p>
        </w:tc>
      </w:tr>
      <w:tr w:rsidR="00FA73CF" w14:paraId="53697F7F" w14:textId="77777777">
        <w:tc>
          <w:tcPr>
            <w:tcW w:w="3120" w:type="dxa"/>
          </w:tcPr>
          <w:p w14:paraId="52A4772E" w14:textId="77777777" w:rsidR="00FA73CF" w:rsidRDefault="00000000">
            <w:r>
              <w:rPr>
                <w:sz w:val="22"/>
              </w:rPr>
              <w:t>POST /routes/draft/add</w:t>
            </w:r>
          </w:p>
        </w:tc>
        <w:tc>
          <w:tcPr>
            <w:tcW w:w="3120" w:type="dxa"/>
          </w:tcPr>
          <w:p w14:paraId="0A7CF163" w14:textId="77777777" w:rsidR="00FA73CF" w:rsidRDefault="00000000">
            <w:r>
              <w:rPr>
                <w:sz w:val="22"/>
              </w:rPr>
              <w:t>DraftRouteController</w:t>
            </w:r>
          </w:p>
        </w:tc>
        <w:tc>
          <w:tcPr>
            <w:tcW w:w="3120" w:type="dxa"/>
          </w:tcPr>
          <w:p w14:paraId="764515FD" w14:textId="77777777" w:rsidR="00FA73CF" w:rsidRDefault="00000000">
            <w:r>
              <w:rPr>
                <w:sz w:val="22"/>
              </w:rPr>
              <w:t>Add waypoint to draft</w:t>
            </w:r>
          </w:p>
        </w:tc>
      </w:tr>
      <w:tr w:rsidR="00FA73CF" w14:paraId="5735262E" w14:textId="77777777">
        <w:tc>
          <w:tcPr>
            <w:tcW w:w="3120" w:type="dxa"/>
          </w:tcPr>
          <w:p w14:paraId="114D1D41" w14:textId="77777777" w:rsidR="00FA73CF" w:rsidRDefault="00000000">
            <w:r>
              <w:rPr>
                <w:sz w:val="22"/>
              </w:rPr>
              <w:t>POST /routes/draft/remove</w:t>
            </w:r>
          </w:p>
        </w:tc>
        <w:tc>
          <w:tcPr>
            <w:tcW w:w="3120" w:type="dxa"/>
          </w:tcPr>
          <w:p w14:paraId="56681297" w14:textId="77777777" w:rsidR="00FA73CF" w:rsidRDefault="00000000">
            <w:r>
              <w:rPr>
                <w:sz w:val="22"/>
              </w:rPr>
              <w:t>DraftRouteController</w:t>
            </w:r>
          </w:p>
        </w:tc>
        <w:tc>
          <w:tcPr>
            <w:tcW w:w="3120" w:type="dxa"/>
          </w:tcPr>
          <w:p w14:paraId="719E0BBC" w14:textId="77777777" w:rsidR="00FA73CF" w:rsidRDefault="00000000">
            <w:r>
              <w:rPr>
                <w:sz w:val="22"/>
              </w:rPr>
              <w:t>Remove waypoint from draft</w:t>
            </w:r>
          </w:p>
        </w:tc>
      </w:tr>
    </w:tbl>
    <w:p w14:paraId="2D06885B" w14:textId="77777777" w:rsidR="00FA73CF" w:rsidRDefault="00FA73CF"/>
    <w:p w14:paraId="6EA9D622" w14:textId="77777777" w:rsidR="00FA73CF" w:rsidRDefault="00000000">
      <w:pPr>
        <w:spacing w:after="120"/>
      </w:pPr>
      <w:r>
        <w:rPr>
          <w:b/>
        </w:rPr>
        <w:t>API Routes (api.php):</w:t>
      </w:r>
    </w:p>
    <w:tbl>
      <w:tblPr>
        <w:tblStyle w:val="TableGrid"/>
        <w:tblW w:w="0" w:type="auto"/>
        <w:tblLook w:val="04A0" w:firstRow="1" w:lastRow="0" w:firstColumn="1" w:lastColumn="0" w:noHBand="0" w:noVBand="1"/>
      </w:tblPr>
      <w:tblGrid>
        <w:gridCol w:w="3120"/>
        <w:gridCol w:w="3120"/>
        <w:gridCol w:w="3120"/>
      </w:tblGrid>
      <w:tr w:rsidR="00FA73CF" w14:paraId="486166AB" w14:textId="77777777">
        <w:tc>
          <w:tcPr>
            <w:tcW w:w="3120" w:type="dxa"/>
          </w:tcPr>
          <w:p w14:paraId="0488D6B5" w14:textId="77777777" w:rsidR="00FA73CF" w:rsidRDefault="00000000">
            <w:pPr>
              <w:jc w:val="center"/>
            </w:pPr>
            <w:r>
              <w:rPr>
                <w:b/>
                <w:sz w:val="22"/>
              </w:rPr>
              <w:t>Endpoint</w:t>
            </w:r>
          </w:p>
        </w:tc>
        <w:tc>
          <w:tcPr>
            <w:tcW w:w="3120" w:type="dxa"/>
          </w:tcPr>
          <w:p w14:paraId="10A19714" w14:textId="77777777" w:rsidR="00FA73CF" w:rsidRDefault="00000000">
            <w:pPr>
              <w:jc w:val="center"/>
            </w:pPr>
            <w:r>
              <w:rPr>
                <w:b/>
                <w:sz w:val="22"/>
              </w:rPr>
              <w:t>Controller Method</w:t>
            </w:r>
          </w:p>
        </w:tc>
        <w:tc>
          <w:tcPr>
            <w:tcW w:w="3120" w:type="dxa"/>
          </w:tcPr>
          <w:p w14:paraId="222D8C05" w14:textId="77777777" w:rsidR="00FA73CF" w:rsidRDefault="00000000">
            <w:pPr>
              <w:jc w:val="center"/>
            </w:pPr>
            <w:r>
              <w:rPr>
                <w:b/>
                <w:sz w:val="22"/>
              </w:rPr>
              <w:t>Response</w:t>
            </w:r>
          </w:p>
        </w:tc>
      </w:tr>
      <w:tr w:rsidR="00FA73CF" w14:paraId="0993B30F" w14:textId="77777777">
        <w:tc>
          <w:tcPr>
            <w:tcW w:w="3120" w:type="dxa"/>
          </w:tcPr>
          <w:p w14:paraId="5BAC9991" w14:textId="77777777" w:rsidR="00FA73CF" w:rsidRDefault="00000000">
            <w:r>
              <w:rPr>
                <w:sz w:val="22"/>
              </w:rPr>
              <w:t>GET /api/map/waypoints</w:t>
            </w:r>
          </w:p>
        </w:tc>
        <w:tc>
          <w:tcPr>
            <w:tcW w:w="3120" w:type="dxa"/>
          </w:tcPr>
          <w:p w14:paraId="078C3BA7" w14:textId="77777777" w:rsidR="00FA73CF" w:rsidRDefault="00000000">
            <w:r>
              <w:rPr>
                <w:sz w:val="22"/>
              </w:rPr>
              <w:t>MapApiController@waypoints</w:t>
            </w:r>
          </w:p>
        </w:tc>
        <w:tc>
          <w:tcPr>
            <w:tcW w:w="3120" w:type="dxa"/>
          </w:tcPr>
          <w:p w14:paraId="29D91F54" w14:textId="77777777" w:rsidR="00FA73CF" w:rsidRDefault="00000000">
            <w:r>
              <w:rPr>
                <w:sz w:val="22"/>
              </w:rPr>
              <w:t>JSON waypoint data</w:t>
            </w:r>
          </w:p>
        </w:tc>
      </w:tr>
      <w:tr w:rsidR="00FA73CF" w14:paraId="65701284" w14:textId="77777777">
        <w:tc>
          <w:tcPr>
            <w:tcW w:w="3120" w:type="dxa"/>
          </w:tcPr>
          <w:p w14:paraId="0248FC40" w14:textId="77777777" w:rsidR="00FA73CF" w:rsidRDefault="00000000">
            <w:r>
              <w:rPr>
                <w:sz w:val="22"/>
              </w:rPr>
              <w:t>GET /api/map/navaids</w:t>
            </w:r>
          </w:p>
        </w:tc>
        <w:tc>
          <w:tcPr>
            <w:tcW w:w="3120" w:type="dxa"/>
          </w:tcPr>
          <w:p w14:paraId="4501E6C3" w14:textId="77777777" w:rsidR="00FA73CF" w:rsidRDefault="00000000">
            <w:r>
              <w:rPr>
                <w:sz w:val="22"/>
              </w:rPr>
              <w:t>MapApiController@navaids</w:t>
            </w:r>
          </w:p>
        </w:tc>
        <w:tc>
          <w:tcPr>
            <w:tcW w:w="3120" w:type="dxa"/>
          </w:tcPr>
          <w:p w14:paraId="74FE9391" w14:textId="77777777" w:rsidR="00FA73CF" w:rsidRDefault="00000000">
            <w:r>
              <w:rPr>
                <w:sz w:val="22"/>
              </w:rPr>
              <w:t>JSON NAVAID data</w:t>
            </w:r>
          </w:p>
        </w:tc>
      </w:tr>
      <w:tr w:rsidR="00FA73CF" w14:paraId="0AEDA827" w14:textId="77777777">
        <w:tc>
          <w:tcPr>
            <w:tcW w:w="3120" w:type="dxa"/>
          </w:tcPr>
          <w:p w14:paraId="17834113" w14:textId="77777777" w:rsidR="00FA73CF" w:rsidRDefault="00000000">
            <w:r>
              <w:rPr>
                <w:sz w:val="22"/>
              </w:rPr>
              <w:t>GET /api/map/routes</w:t>
            </w:r>
          </w:p>
        </w:tc>
        <w:tc>
          <w:tcPr>
            <w:tcW w:w="3120" w:type="dxa"/>
          </w:tcPr>
          <w:p w14:paraId="216437B1" w14:textId="77777777" w:rsidR="00FA73CF" w:rsidRDefault="00000000">
            <w:r>
              <w:rPr>
                <w:sz w:val="22"/>
              </w:rPr>
              <w:t>MapApiController@routes</w:t>
            </w:r>
          </w:p>
        </w:tc>
        <w:tc>
          <w:tcPr>
            <w:tcW w:w="3120" w:type="dxa"/>
          </w:tcPr>
          <w:p w14:paraId="1CB94736" w14:textId="77777777" w:rsidR="00FA73CF" w:rsidRDefault="00000000">
            <w:r>
              <w:rPr>
                <w:sz w:val="22"/>
              </w:rPr>
              <w:t>JSON route data</w:t>
            </w:r>
          </w:p>
        </w:tc>
      </w:tr>
    </w:tbl>
    <w:p w14:paraId="5A58A939" w14:textId="77777777" w:rsidR="00FA73CF" w:rsidRDefault="00FA73CF"/>
    <w:p w14:paraId="1660CD5F" w14:textId="77777777" w:rsidR="00FA73CF" w:rsidRDefault="00000000">
      <w:pPr>
        <w:pStyle w:val="Heading2"/>
      </w:pPr>
      <w:r>
        <w:rPr>
          <w:rFonts w:ascii="Times New Roman" w:hAnsi="Times New Roman"/>
        </w:rPr>
        <w:t>4.2 Entity-Relationship Diagram</w:t>
      </w:r>
    </w:p>
    <w:p w14:paraId="1AB36AF0" w14:textId="77777777" w:rsidR="00FA73CF" w:rsidRDefault="00000000">
      <w:pPr>
        <w:spacing w:after="120"/>
      </w:pPr>
      <w:r>
        <w:t>The database schema consists of the following entities and their relationships:</w:t>
      </w:r>
    </w:p>
    <w:p w14:paraId="701A4038" w14:textId="77777777" w:rsidR="00FA73CF" w:rsidRDefault="00000000">
      <w:pPr>
        <w:spacing w:after="120"/>
      </w:pPr>
      <w:r>
        <w:rPr>
          <w:b/>
        </w:rPr>
        <w:t>Users Table:</w:t>
      </w:r>
    </w:p>
    <w:tbl>
      <w:tblPr>
        <w:tblStyle w:val="TableGrid"/>
        <w:tblW w:w="0" w:type="auto"/>
        <w:tblLook w:val="04A0" w:firstRow="1" w:lastRow="0" w:firstColumn="1" w:lastColumn="0" w:noHBand="0" w:noVBand="1"/>
      </w:tblPr>
      <w:tblGrid>
        <w:gridCol w:w="3120"/>
        <w:gridCol w:w="3120"/>
        <w:gridCol w:w="3120"/>
      </w:tblGrid>
      <w:tr w:rsidR="00FA73CF" w14:paraId="382D28B0" w14:textId="77777777">
        <w:tc>
          <w:tcPr>
            <w:tcW w:w="3120" w:type="dxa"/>
          </w:tcPr>
          <w:p w14:paraId="3A1E85AD" w14:textId="77777777" w:rsidR="00FA73CF" w:rsidRDefault="00000000">
            <w:pPr>
              <w:jc w:val="center"/>
            </w:pPr>
            <w:r>
              <w:rPr>
                <w:b/>
                <w:sz w:val="22"/>
              </w:rPr>
              <w:t>Column</w:t>
            </w:r>
          </w:p>
        </w:tc>
        <w:tc>
          <w:tcPr>
            <w:tcW w:w="3120" w:type="dxa"/>
          </w:tcPr>
          <w:p w14:paraId="3FFB15E4" w14:textId="77777777" w:rsidR="00FA73CF" w:rsidRDefault="00000000">
            <w:pPr>
              <w:jc w:val="center"/>
            </w:pPr>
            <w:r>
              <w:rPr>
                <w:b/>
                <w:sz w:val="22"/>
              </w:rPr>
              <w:t>Type</w:t>
            </w:r>
          </w:p>
        </w:tc>
        <w:tc>
          <w:tcPr>
            <w:tcW w:w="3120" w:type="dxa"/>
          </w:tcPr>
          <w:p w14:paraId="1E838FB7" w14:textId="77777777" w:rsidR="00FA73CF" w:rsidRDefault="00000000">
            <w:pPr>
              <w:jc w:val="center"/>
            </w:pPr>
            <w:r>
              <w:rPr>
                <w:b/>
                <w:sz w:val="22"/>
              </w:rPr>
              <w:t>Description</w:t>
            </w:r>
          </w:p>
        </w:tc>
      </w:tr>
      <w:tr w:rsidR="00FA73CF" w14:paraId="731554B9" w14:textId="77777777">
        <w:tc>
          <w:tcPr>
            <w:tcW w:w="3120" w:type="dxa"/>
          </w:tcPr>
          <w:p w14:paraId="377EAD2C" w14:textId="77777777" w:rsidR="00FA73CF" w:rsidRDefault="00000000">
            <w:r>
              <w:rPr>
                <w:sz w:val="22"/>
              </w:rPr>
              <w:t>id</w:t>
            </w:r>
          </w:p>
        </w:tc>
        <w:tc>
          <w:tcPr>
            <w:tcW w:w="3120" w:type="dxa"/>
          </w:tcPr>
          <w:p w14:paraId="11C64488" w14:textId="77777777" w:rsidR="00FA73CF" w:rsidRDefault="00000000">
            <w:r>
              <w:rPr>
                <w:sz w:val="22"/>
              </w:rPr>
              <w:t>BIGINT</w:t>
            </w:r>
          </w:p>
        </w:tc>
        <w:tc>
          <w:tcPr>
            <w:tcW w:w="3120" w:type="dxa"/>
          </w:tcPr>
          <w:p w14:paraId="7E3FDD2F" w14:textId="77777777" w:rsidR="00FA73CF" w:rsidRDefault="00000000">
            <w:r>
              <w:rPr>
                <w:sz w:val="22"/>
              </w:rPr>
              <w:t>Primary Key, Auto Increment</w:t>
            </w:r>
          </w:p>
        </w:tc>
      </w:tr>
      <w:tr w:rsidR="00FA73CF" w14:paraId="175E73F9" w14:textId="77777777">
        <w:tc>
          <w:tcPr>
            <w:tcW w:w="3120" w:type="dxa"/>
          </w:tcPr>
          <w:p w14:paraId="146038C4" w14:textId="77777777" w:rsidR="00FA73CF" w:rsidRDefault="00000000">
            <w:r>
              <w:rPr>
                <w:sz w:val="22"/>
              </w:rPr>
              <w:t>name</w:t>
            </w:r>
          </w:p>
        </w:tc>
        <w:tc>
          <w:tcPr>
            <w:tcW w:w="3120" w:type="dxa"/>
          </w:tcPr>
          <w:p w14:paraId="4A6E7EE9" w14:textId="77777777" w:rsidR="00FA73CF" w:rsidRDefault="00000000">
            <w:r>
              <w:rPr>
                <w:sz w:val="22"/>
              </w:rPr>
              <w:t>VARCHAR</w:t>
            </w:r>
          </w:p>
        </w:tc>
        <w:tc>
          <w:tcPr>
            <w:tcW w:w="3120" w:type="dxa"/>
          </w:tcPr>
          <w:p w14:paraId="0C0783F8" w14:textId="77777777" w:rsidR="00FA73CF" w:rsidRDefault="00000000">
            <w:r>
              <w:rPr>
                <w:sz w:val="22"/>
              </w:rPr>
              <w:t>User full name</w:t>
            </w:r>
          </w:p>
        </w:tc>
      </w:tr>
      <w:tr w:rsidR="00FA73CF" w14:paraId="0B917CF2" w14:textId="77777777">
        <w:tc>
          <w:tcPr>
            <w:tcW w:w="3120" w:type="dxa"/>
          </w:tcPr>
          <w:p w14:paraId="1D93D7BF" w14:textId="77777777" w:rsidR="00FA73CF" w:rsidRDefault="00000000">
            <w:r>
              <w:rPr>
                <w:sz w:val="22"/>
              </w:rPr>
              <w:t>email</w:t>
            </w:r>
          </w:p>
        </w:tc>
        <w:tc>
          <w:tcPr>
            <w:tcW w:w="3120" w:type="dxa"/>
          </w:tcPr>
          <w:p w14:paraId="4BC88E62" w14:textId="77777777" w:rsidR="00FA73CF" w:rsidRDefault="00000000">
            <w:r>
              <w:rPr>
                <w:sz w:val="22"/>
              </w:rPr>
              <w:t>VARCHAR</w:t>
            </w:r>
          </w:p>
        </w:tc>
        <w:tc>
          <w:tcPr>
            <w:tcW w:w="3120" w:type="dxa"/>
          </w:tcPr>
          <w:p w14:paraId="680B10D4" w14:textId="77777777" w:rsidR="00FA73CF" w:rsidRDefault="00000000">
            <w:r>
              <w:rPr>
                <w:sz w:val="22"/>
              </w:rPr>
              <w:t>Unique email address</w:t>
            </w:r>
          </w:p>
        </w:tc>
      </w:tr>
      <w:tr w:rsidR="00FA73CF" w14:paraId="44A815DD" w14:textId="77777777">
        <w:tc>
          <w:tcPr>
            <w:tcW w:w="3120" w:type="dxa"/>
          </w:tcPr>
          <w:p w14:paraId="677300EA" w14:textId="77777777" w:rsidR="00FA73CF" w:rsidRDefault="00000000">
            <w:r>
              <w:rPr>
                <w:sz w:val="22"/>
              </w:rPr>
              <w:t>password</w:t>
            </w:r>
          </w:p>
        </w:tc>
        <w:tc>
          <w:tcPr>
            <w:tcW w:w="3120" w:type="dxa"/>
          </w:tcPr>
          <w:p w14:paraId="41F70945" w14:textId="77777777" w:rsidR="00FA73CF" w:rsidRDefault="00000000">
            <w:r>
              <w:rPr>
                <w:sz w:val="22"/>
              </w:rPr>
              <w:t>VARCHAR</w:t>
            </w:r>
          </w:p>
        </w:tc>
        <w:tc>
          <w:tcPr>
            <w:tcW w:w="3120" w:type="dxa"/>
          </w:tcPr>
          <w:p w14:paraId="3D2B6400" w14:textId="77777777" w:rsidR="00FA73CF" w:rsidRDefault="00000000">
            <w:r>
              <w:rPr>
                <w:sz w:val="22"/>
              </w:rPr>
              <w:t>Hashed password (bcrypt)</w:t>
            </w:r>
          </w:p>
        </w:tc>
      </w:tr>
      <w:tr w:rsidR="00FA73CF" w14:paraId="5D68E617" w14:textId="77777777">
        <w:tc>
          <w:tcPr>
            <w:tcW w:w="3120" w:type="dxa"/>
          </w:tcPr>
          <w:p w14:paraId="7F5B8C28" w14:textId="77777777" w:rsidR="00FA73CF" w:rsidRDefault="00000000">
            <w:r>
              <w:rPr>
                <w:sz w:val="22"/>
              </w:rPr>
              <w:t>timestamps</w:t>
            </w:r>
          </w:p>
        </w:tc>
        <w:tc>
          <w:tcPr>
            <w:tcW w:w="3120" w:type="dxa"/>
          </w:tcPr>
          <w:p w14:paraId="761CE8AB" w14:textId="77777777" w:rsidR="00FA73CF" w:rsidRDefault="00000000">
            <w:r>
              <w:rPr>
                <w:sz w:val="22"/>
              </w:rPr>
              <w:t>TIMESTAMP</w:t>
            </w:r>
          </w:p>
        </w:tc>
        <w:tc>
          <w:tcPr>
            <w:tcW w:w="3120" w:type="dxa"/>
          </w:tcPr>
          <w:p w14:paraId="4E16D7FD" w14:textId="77777777" w:rsidR="00FA73CF" w:rsidRDefault="00000000">
            <w:r>
              <w:rPr>
                <w:sz w:val="22"/>
              </w:rPr>
              <w:t>created_at, updated_at</w:t>
            </w:r>
          </w:p>
        </w:tc>
      </w:tr>
    </w:tbl>
    <w:p w14:paraId="1C4FF0C0" w14:textId="77777777" w:rsidR="00FA73CF" w:rsidRDefault="00FA73CF"/>
    <w:p w14:paraId="41D3BAE9" w14:textId="77777777" w:rsidR="00FA73CF" w:rsidRDefault="00000000">
      <w:pPr>
        <w:spacing w:after="120"/>
      </w:pPr>
      <w:r>
        <w:rPr>
          <w:b/>
        </w:rPr>
        <w:t>Waypoints Table:</w:t>
      </w:r>
    </w:p>
    <w:tbl>
      <w:tblPr>
        <w:tblStyle w:val="TableGrid"/>
        <w:tblW w:w="0" w:type="auto"/>
        <w:tblLook w:val="04A0" w:firstRow="1" w:lastRow="0" w:firstColumn="1" w:lastColumn="0" w:noHBand="0" w:noVBand="1"/>
      </w:tblPr>
      <w:tblGrid>
        <w:gridCol w:w="3120"/>
        <w:gridCol w:w="3120"/>
        <w:gridCol w:w="3120"/>
      </w:tblGrid>
      <w:tr w:rsidR="00FA73CF" w14:paraId="57C13800" w14:textId="77777777">
        <w:tc>
          <w:tcPr>
            <w:tcW w:w="3120" w:type="dxa"/>
          </w:tcPr>
          <w:p w14:paraId="72B64938" w14:textId="77777777" w:rsidR="00FA73CF" w:rsidRDefault="00000000">
            <w:pPr>
              <w:jc w:val="center"/>
            </w:pPr>
            <w:r>
              <w:rPr>
                <w:b/>
                <w:sz w:val="22"/>
              </w:rPr>
              <w:t>Column</w:t>
            </w:r>
          </w:p>
        </w:tc>
        <w:tc>
          <w:tcPr>
            <w:tcW w:w="3120" w:type="dxa"/>
          </w:tcPr>
          <w:p w14:paraId="5623DB9C" w14:textId="77777777" w:rsidR="00FA73CF" w:rsidRDefault="00000000">
            <w:pPr>
              <w:jc w:val="center"/>
            </w:pPr>
            <w:r>
              <w:rPr>
                <w:b/>
                <w:sz w:val="22"/>
              </w:rPr>
              <w:t>Type</w:t>
            </w:r>
          </w:p>
        </w:tc>
        <w:tc>
          <w:tcPr>
            <w:tcW w:w="3120" w:type="dxa"/>
          </w:tcPr>
          <w:p w14:paraId="38ACC9A9" w14:textId="77777777" w:rsidR="00FA73CF" w:rsidRDefault="00000000">
            <w:pPr>
              <w:jc w:val="center"/>
            </w:pPr>
            <w:r>
              <w:rPr>
                <w:b/>
                <w:sz w:val="22"/>
              </w:rPr>
              <w:t>Description</w:t>
            </w:r>
          </w:p>
        </w:tc>
      </w:tr>
      <w:tr w:rsidR="00FA73CF" w14:paraId="04253D19" w14:textId="77777777">
        <w:tc>
          <w:tcPr>
            <w:tcW w:w="3120" w:type="dxa"/>
          </w:tcPr>
          <w:p w14:paraId="2A8E4F83" w14:textId="77777777" w:rsidR="00FA73CF" w:rsidRDefault="00000000">
            <w:r>
              <w:rPr>
                <w:sz w:val="22"/>
              </w:rPr>
              <w:t>id</w:t>
            </w:r>
          </w:p>
        </w:tc>
        <w:tc>
          <w:tcPr>
            <w:tcW w:w="3120" w:type="dxa"/>
          </w:tcPr>
          <w:p w14:paraId="308D2391" w14:textId="77777777" w:rsidR="00FA73CF" w:rsidRDefault="00000000">
            <w:r>
              <w:rPr>
                <w:sz w:val="22"/>
              </w:rPr>
              <w:t>BIGINT</w:t>
            </w:r>
          </w:p>
        </w:tc>
        <w:tc>
          <w:tcPr>
            <w:tcW w:w="3120" w:type="dxa"/>
          </w:tcPr>
          <w:p w14:paraId="319A3663" w14:textId="77777777" w:rsidR="00FA73CF" w:rsidRDefault="00000000">
            <w:r>
              <w:rPr>
                <w:sz w:val="22"/>
              </w:rPr>
              <w:t>Primary Key</w:t>
            </w:r>
          </w:p>
        </w:tc>
      </w:tr>
      <w:tr w:rsidR="00FA73CF" w14:paraId="2FBB1A98" w14:textId="77777777">
        <w:tc>
          <w:tcPr>
            <w:tcW w:w="3120" w:type="dxa"/>
          </w:tcPr>
          <w:p w14:paraId="23A5A659" w14:textId="77777777" w:rsidR="00FA73CF" w:rsidRDefault="00000000">
            <w:r>
              <w:rPr>
                <w:sz w:val="22"/>
              </w:rPr>
              <w:t>identifier</w:t>
            </w:r>
          </w:p>
        </w:tc>
        <w:tc>
          <w:tcPr>
            <w:tcW w:w="3120" w:type="dxa"/>
          </w:tcPr>
          <w:p w14:paraId="24EB7C00" w14:textId="77777777" w:rsidR="00FA73CF" w:rsidRDefault="00000000">
            <w:r>
              <w:rPr>
                <w:sz w:val="22"/>
              </w:rPr>
              <w:t>VARCHAR</w:t>
            </w:r>
          </w:p>
        </w:tc>
        <w:tc>
          <w:tcPr>
            <w:tcW w:w="3120" w:type="dxa"/>
          </w:tcPr>
          <w:p w14:paraId="7900D367" w14:textId="77777777" w:rsidR="00FA73CF" w:rsidRDefault="00000000">
            <w:r>
              <w:rPr>
                <w:sz w:val="22"/>
              </w:rPr>
              <w:t>Unique waypoint identifier</w:t>
            </w:r>
          </w:p>
        </w:tc>
      </w:tr>
      <w:tr w:rsidR="00FA73CF" w14:paraId="48D85610" w14:textId="77777777">
        <w:tc>
          <w:tcPr>
            <w:tcW w:w="3120" w:type="dxa"/>
          </w:tcPr>
          <w:p w14:paraId="37F7FC95" w14:textId="77777777" w:rsidR="00FA73CF" w:rsidRDefault="00000000">
            <w:r>
              <w:rPr>
                <w:sz w:val="22"/>
              </w:rPr>
              <w:t>latitude</w:t>
            </w:r>
          </w:p>
        </w:tc>
        <w:tc>
          <w:tcPr>
            <w:tcW w:w="3120" w:type="dxa"/>
          </w:tcPr>
          <w:p w14:paraId="3FA19EEB" w14:textId="77777777" w:rsidR="00FA73CF" w:rsidRDefault="00000000">
            <w:r>
              <w:rPr>
                <w:sz w:val="22"/>
              </w:rPr>
              <w:t>DECIMAL(10,7)</w:t>
            </w:r>
          </w:p>
        </w:tc>
        <w:tc>
          <w:tcPr>
            <w:tcW w:w="3120" w:type="dxa"/>
          </w:tcPr>
          <w:p w14:paraId="365A7F74" w14:textId="77777777" w:rsidR="00FA73CF" w:rsidRDefault="00000000">
            <w:r>
              <w:rPr>
                <w:sz w:val="22"/>
              </w:rPr>
              <w:t>Geographic latitude</w:t>
            </w:r>
          </w:p>
        </w:tc>
      </w:tr>
      <w:tr w:rsidR="00FA73CF" w14:paraId="774CB9B4" w14:textId="77777777">
        <w:tc>
          <w:tcPr>
            <w:tcW w:w="3120" w:type="dxa"/>
          </w:tcPr>
          <w:p w14:paraId="2E6A843F" w14:textId="77777777" w:rsidR="00FA73CF" w:rsidRDefault="00000000">
            <w:r>
              <w:rPr>
                <w:sz w:val="22"/>
              </w:rPr>
              <w:t>longitude</w:t>
            </w:r>
          </w:p>
        </w:tc>
        <w:tc>
          <w:tcPr>
            <w:tcW w:w="3120" w:type="dxa"/>
          </w:tcPr>
          <w:p w14:paraId="476035F6" w14:textId="77777777" w:rsidR="00FA73CF" w:rsidRDefault="00000000">
            <w:r>
              <w:rPr>
                <w:sz w:val="22"/>
              </w:rPr>
              <w:t>DECIMAL(10,7)</w:t>
            </w:r>
          </w:p>
        </w:tc>
        <w:tc>
          <w:tcPr>
            <w:tcW w:w="3120" w:type="dxa"/>
          </w:tcPr>
          <w:p w14:paraId="5102E65F" w14:textId="77777777" w:rsidR="00FA73CF" w:rsidRDefault="00000000">
            <w:r>
              <w:rPr>
                <w:sz w:val="22"/>
              </w:rPr>
              <w:t>Geographic longitude</w:t>
            </w:r>
          </w:p>
        </w:tc>
      </w:tr>
      <w:tr w:rsidR="00FA73CF" w14:paraId="539CE03A" w14:textId="77777777">
        <w:tc>
          <w:tcPr>
            <w:tcW w:w="3120" w:type="dxa"/>
          </w:tcPr>
          <w:p w14:paraId="557D1D82" w14:textId="77777777" w:rsidR="00FA73CF" w:rsidRDefault="00000000">
            <w:r>
              <w:rPr>
                <w:sz w:val="22"/>
              </w:rPr>
              <w:t>region</w:t>
            </w:r>
          </w:p>
        </w:tc>
        <w:tc>
          <w:tcPr>
            <w:tcW w:w="3120" w:type="dxa"/>
          </w:tcPr>
          <w:p w14:paraId="3BE1EC74" w14:textId="77777777" w:rsidR="00FA73CF" w:rsidRDefault="00000000">
            <w:r>
              <w:rPr>
                <w:sz w:val="22"/>
              </w:rPr>
              <w:t>VARCHAR (nullable)</w:t>
            </w:r>
          </w:p>
        </w:tc>
        <w:tc>
          <w:tcPr>
            <w:tcW w:w="3120" w:type="dxa"/>
          </w:tcPr>
          <w:p w14:paraId="6538EB04" w14:textId="77777777" w:rsidR="00FA73CF" w:rsidRDefault="00000000">
            <w:r>
              <w:rPr>
                <w:sz w:val="22"/>
              </w:rPr>
              <w:t>Geographic region</w:t>
            </w:r>
          </w:p>
        </w:tc>
      </w:tr>
      <w:tr w:rsidR="00FA73CF" w14:paraId="43B4A590" w14:textId="77777777">
        <w:tc>
          <w:tcPr>
            <w:tcW w:w="3120" w:type="dxa"/>
          </w:tcPr>
          <w:p w14:paraId="445300DD" w14:textId="77777777" w:rsidR="00FA73CF" w:rsidRDefault="00000000">
            <w:r>
              <w:rPr>
                <w:sz w:val="22"/>
              </w:rPr>
              <w:t>type</w:t>
            </w:r>
          </w:p>
        </w:tc>
        <w:tc>
          <w:tcPr>
            <w:tcW w:w="3120" w:type="dxa"/>
          </w:tcPr>
          <w:p w14:paraId="3F54F86D" w14:textId="77777777" w:rsidR="00FA73CF" w:rsidRDefault="00000000">
            <w:r>
              <w:rPr>
                <w:sz w:val="22"/>
              </w:rPr>
              <w:t>VARCHAR</w:t>
            </w:r>
          </w:p>
        </w:tc>
        <w:tc>
          <w:tcPr>
            <w:tcW w:w="3120" w:type="dxa"/>
          </w:tcPr>
          <w:p w14:paraId="39CB34C8" w14:textId="77777777" w:rsidR="00FA73CF" w:rsidRDefault="00000000">
            <w:r>
              <w:rPr>
                <w:sz w:val="22"/>
              </w:rPr>
              <w:t>Default: 'FIX'</w:t>
            </w:r>
          </w:p>
        </w:tc>
      </w:tr>
      <w:tr w:rsidR="00FA73CF" w14:paraId="39AC43FD" w14:textId="77777777">
        <w:tc>
          <w:tcPr>
            <w:tcW w:w="3120" w:type="dxa"/>
          </w:tcPr>
          <w:p w14:paraId="0440550A" w14:textId="77777777" w:rsidR="00FA73CF" w:rsidRDefault="00000000">
            <w:r>
              <w:rPr>
                <w:sz w:val="22"/>
              </w:rPr>
              <w:t>timestamps</w:t>
            </w:r>
          </w:p>
        </w:tc>
        <w:tc>
          <w:tcPr>
            <w:tcW w:w="3120" w:type="dxa"/>
          </w:tcPr>
          <w:p w14:paraId="330B1E4D" w14:textId="77777777" w:rsidR="00FA73CF" w:rsidRDefault="00000000">
            <w:r>
              <w:rPr>
                <w:sz w:val="22"/>
              </w:rPr>
              <w:t>TIMESTAMP</w:t>
            </w:r>
          </w:p>
        </w:tc>
        <w:tc>
          <w:tcPr>
            <w:tcW w:w="3120" w:type="dxa"/>
          </w:tcPr>
          <w:p w14:paraId="4C963641" w14:textId="77777777" w:rsidR="00FA73CF" w:rsidRDefault="00000000">
            <w:r>
              <w:rPr>
                <w:sz w:val="22"/>
              </w:rPr>
              <w:t>created_at, updated_at</w:t>
            </w:r>
          </w:p>
        </w:tc>
      </w:tr>
    </w:tbl>
    <w:p w14:paraId="20B91BBA" w14:textId="77777777" w:rsidR="00FA73CF" w:rsidRDefault="00FA73CF"/>
    <w:p w14:paraId="786967BD" w14:textId="77777777" w:rsidR="00FA73CF" w:rsidRDefault="00000000">
      <w:pPr>
        <w:spacing w:after="120"/>
      </w:pPr>
      <w:r>
        <w:rPr>
          <w:b/>
        </w:rPr>
        <w:t>Navaids Table:</w:t>
      </w:r>
    </w:p>
    <w:tbl>
      <w:tblPr>
        <w:tblStyle w:val="TableGrid"/>
        <w:tblW w:w="0" w:type="auto"/>
        <w:tblLook w:val="04A0" w:firstRow="1" w:lastRow="0" w:firstColumn="1" w:lastColumn="0" w:noHBand="0" w:noVBand="1"/>
      </w:tblPr>
      <w:tblGrid>
        <w:gridCol w:w="3120"/>
        <w:gridCol w:w="3120"/>
        <w:gridCol w:w="3120"/>
      </w:tblGrid>
      <w:tr w:rsidR="00FA73CF" w14:paraId="109FD232" w14:textId="77777777">
        <w:tc>
          <w:tcPr>
            <w:tcW w:w="3120" w:type="dxa"/>
          </w:tcPr>
          <w:p w14:paraId="7EBDAE33" w14:textId="77777777" w:rsidR="00FA73CF" w:rsidRDefault="00000000">
            <w:pPr>
              <w:jc w:val="center"/>
            </w:pPr>
            <w:r>
              <w:rPr>
                <w:b/>
                <w:sz w:val="22"/>
              </w:rPr>
              <w:t>Column</w:t>
            </w:r>
          </w:p>
        </w:tc>
        <w:tc>
          <w:tcPr>
            <w:tcW w:w="3120" w:type="dxa"/>
          </w:tcPr>
          <w:p w14:paraId="4DD0D423" w14:textId="77777777" w:rsidR="00FA73CF" w:rsidRDefault="00000000">
            <w:pPr>
              <w:jc w:val="center"/>
            </w:pPr>
            <w:r>
              <w:rPr>
                <w:b/>
                <w:sz w:val="22"/>
              </w:rPr>
              <w:t>Type</w:t>
            </w:r>
          </w:p>
        </w:tc>
        <w:tc>
          <w:tcPr>
            <w:tcW w:w="3120" w:type="dxa"/>
          </w:tcPr>
          <w:p w14:paraId="5F67150F" w14:textId="77777777" w:rsidR="00FA73CF" w:rsidRDefault="00000000">
            <w:pPr>
              <w:jc w:val="center"/>
            </w:pPr>
            <w:r>
              <w:rPr>
                <w:b/>
                <w:sz w:val="22"/>
              </w:rPr>
              <w:t>Description</w:t>
            </w:r>
          </w:p>
        </w:tc>
      </w:tr>
      <w:tr w:rsidR="00FA73CF" w14:paraId="175B89D3" w14:textId="77777777">
        <w:tc>
          <w:tcPr>
            <w:tcW w:w="3120" w:type="dxa"/>
          </w:tcPr>
          <w:p w14:paraId="5E4F714C" w14:textId="77777777" w:rsidR="00FA73CF" w:rsidRDefault="00000000">
            <w:r>
              <w:rPr>
                <w:sz w:val="22"/>
              </w:rPr>
              <w:t>id</w:t>
            </w:r>
          </w:p>
        </w:tc>
        <w:tc>
          <w:tcPr>
            <w:tcW w:w="3120" w:type="dxa"/>
          </w:tcPr>
          <w:p w14:paraId="28BA6619" w14:textId="77777777" w:rsidR="00FA73CF" w:rsidRDefault="00000000">
            <w:r>
              <w:rPr>
                <w:sz w:val="22"/>
              </w:rPr>
              <w:t>BIGINT</w:t>
            </w:r>
          </w:p>
        </w:tc>
        <w:tc>
          <w:tcPr>
            <w:tcW w:w="3120" w:type="dxa"/>
          </w:tcPr>
          <w:p w14:paraId="11EB9FBB" w14:textId="77777777" w:rsidR="00FA73CF" w:rsidRDefault="00000000">
            <w:r>
              <w:rPr>
                <w:sz w:val="22"/>
              </w:rPr>
              <w:t>Primary Key</w:t>
            </w:r>
          </w:p>
        </w:tc>
      </w:tr>
      <w:tr w:rsidR="00FA73CF" w14:paraId="3D29B679" w14:textId="77777777">
        <w:tc>
          <w:tcPr>
            <w:tcW w:w="3120" w:type="dxa"/>
          </w:tcPr>
          <w:p w14:paraId="2DC322AB" w14:textId="77777777" w:rsidR="00FA73CF" w:rsidRDefault="00000000">
            <w:r>
              <w:rPr>
                <w:sz w:val="22"/>
              </w:rPr>
              <w:t>identifier</w:t>
            </w:r>
          </w:p>
        </w:tc>
        <w:tc>
          <w:tcPr>
            <w:tcW w:w="3120" w:type="dxa"/>
          </w:tcPr>
          <w:p w14:paraId="3215CABF" w14:textId="77777777" w:rsidR="00FA73CF" w:rsidRDefault="00000000">
            <w:r>
              <w:rPr>
                <w:sz w:val="22"/>
              </w:rPr>
              <w:t>VARCHAR</w:t>
            </w:r>
          </w:p>
        </w:tc>
        <w:tc>
          <w:tcPr>
            <w:tcW w:w="3120" w:type="dxa"/>
          </w:tcPr>
          <w:p w14:paraId="090FC5F3" w14:textId="77777777" w:rsidR="00FA73CF" w:rsidRDefault="00000000">
            <w:r>
              <w:rPr>
                <w:sz w:val="22"/>
              </w:rPr>
              <w:t>Unique NAVAID identifier</w:t>
            </w:r>
          </w:p>
        </w:tc>
      </w:tr>
      <w:tr w:rsidR="00FA73CF" w14:paraId="50024845" w14:textId="77777777">
        <w:tc>
          <w:tcPr>
            <w:tcW w:w="3120" w:type="dxa"/>
          </w:tcPr>
          <w:p w14:paraId="044A0678" w14:textId="77777777" w:rsidR="00FA73CF" w:rsidRDefault="00000000">
            <w:r>
              <w:rPr>
                <w:sz w:val="22"/>
              </w:rPr>
              <w:t>name</w:t>
            </w:r>
          </w:p>
        </w:tc>
        <w:tc>
          <w:tcPr>
            <w:tcW w:w="3120" w:type="dxa"/>
          </w:tcPr>
          <w:p w14:paraId="26E6DA26" w14:textId="77777777" w:rsidR="00FA73CF" w:rsidRDefault="00000000">
            <w:r>
              <w:rPr>
                <w:sz w:val="22"/>
              </w:rPr>
              <w:t>VARCHAR</w:t>
            </w:r>
          </w:p>
        </w:tc>
        <w:tc>
          <w:tcPr>
            <w:tcW w:w="3120" w:type="dxa"/>
          </w:tcPr>
          <w:p w14:paraId="014BB242" w14:textId="77777777" w:rsidR="00FA73CF" w:rsidRDefault="00000000">
            <w:r>
              <w:rPr>
                <w:sz w:val="22"/>
              </w:rPr>
              <w:t>NAVAID name</w:t>
            </w:r>
          </w:p>
        </w:tc>
      </w:tr>
      <w:tr w:rsidR="00FA73CF" w14:paraId="66435941" w14:textId="77777777">
        <w:tc>
          <w:tcPr>
            <w:tcW w:w="3120" w:type="dxa"/>
          </w:tcPr>
          <w:p w14:paraId="029B650D" w14:textId="77777777" w:rsidR="00FA73CF" w:rsidRDefault="00000000">
            <w:r>
              <w:rPr>
                <w:sz w:val="22"/>
              </w:rPr>
              <w:t>type</w:t>
            </w:r>
          </w:p>
        </w:tc>
        <w:tc>
          <w:tcPr>
            <w:tcW w:w="3120" w:type="dxa"/>
          </w:tcPr>
          <w:p w14:paraId="1E804478" w14:textId="77777777" w:rsidR="00FA73CF" w:rsidRDefault="00000000">
            <w:r>
              <w:rPr>
                <w:sz w:val="22"/>
              </w:rPr>
              <w:t>ENUM</w:t>
            </w:r>
          </w:p>
        </w:tc>
        <w:tc>
          <w:tcPr>
            <w:tcW w:w="3120" w:type="dxa"/>
          </w:tcPr>
          <w:p w14:paraId="39CF7189" w14:textId="77777777" w:rsidR="00FA73CF" w:rsidRDefault="00000000">
            <w:r>
              <w:rPr>
                <w:sz w:val="22"/>
              </w:rPr>
              <w:t>VOR, DME, VOR_DME, NDB, TACAN</w:t>
            </w:r>
          </w:p>
        </w:tc>
      </w:tr>
      <w:tr w:rsidR="00FA73CF" w14:paraId="1F529BE5" w14:textId="77777777">
        <w:tc>
          <w:tcPr>
            <w:tcW w:w="3120" w:type="dxa"/>
          </w:tcPr>
          <w:p w14:paraId="40C3ED34" w14:textId="77777777" w:rsidR="00FA73CF" w:rsidRDefault="00000000">
            <w:r>
              <w:rPr>
                <w:sz w:val="22"/>
              </w:rPr>
              <w:t>frequency</w:t>
            </w:r>
          </w:p>
        </w:tc>
        <w:tc>
          <w:tcPr>
            <w:tcW w:w="3120" w:type="dxa"/>
          </w:tcPr>
          <w:p w14:paraId="376FAE85" w14:textId="77777777" w:rsidR="00FA73CF" w:rsidRDefault="00000000">
            <w:r>
              <w:rPr>
                <w:sz w:val="22"/>
              </w:rPr>
              <w:t>DECIMAL(6,2)</w:t>
            </w:r>
          </w:p>
        </w:tc>
        <w:tc>
          <w:tcPr>
            <w:tcW w:w="3120" w:type="dxa"/>
          </w:tcPr>
          <w:p w14:paraId="5286FADC" w14:textId="77777777" w:rsidR="00FA73CF" w:rsidRDefault="00000000">
            <w:r>
              <w:rPr>
                <w:sz w:val="22"/>
              </w:rPr>
              <w:t>Radio frequency (nullable)</w:t>
            </w:r>
          </w:p>
        </w:tc>
      </w:tr>
      <w:tr w:rsidR="00FA73CF" w14:paraId="5C972027" w14:textId="77777777">
        <w:tc>
          <w:tcPr>
            <w:tcW w:w="3120" w:type="dxa"/>
          </w:tcPr>
          <w:p w14:paraId="3F336F17" w14:textId="77777777" w:rsidR="00FA73CF" w:rsidRDefault="00000000">
            <w:r>
              <w:rPr>
                <w:sz w:val="22"/>
              </w:rPr>
              <w:t>latitude</w:t>
            </w:r>
          </w:p>
        </w:tc>
        <w:tc>
          <w:tcPr>
            <w:tcW w:w="3120" w:type="dxa"/>
          </w:tcPr>
          <w:p w14:paraId="3339A976" w14:textId="77777777" w:rsidR="00FA73CF" w:rsidRDefault="00000000">
            <w:r>
              <w:rPr>
                <w:sz w:val="22"/>
              </w:rPr>
              <w:t>DECIMAL(10,7)</w:t>
            </w:r>
          </w:p>
        </w:tc>
        <w:tc>
          <w:tcPr>
            <w:tcW w:w="3120" w:type="dxa"/>
          </w:tcPr>
          <w:p w14:paraId="4626E11E" w14:textId="77777777" w:rsidR="00FA73CF" w:rsidRDefault="00000000">
            <w:r>
              <w:rPr>
                <w:sz w:val="22"/>
              </w:rPr>
              <w:t>Geographic latitude</w:t>
            </w:r>
          </w:p>
        </w:tc>
      </w:tr>
      <w:tr w:rsidR="00FA73CF" w14:paraId="68E10949" w14:textId="77777777">
        <w:tc>
          <w:tcPr>
            <w:tcW w:w="3120" w:type="dxa"/>
          </w:tcPr>
          <w:p w14:paraId="2CB9535B" w14:textId="77777777" w:rsidR="00FA73CF" w:rsidRDefault="00000000">
            <w:r>
              <w:rPr>
                <w:sz w:val="22"/>
              </w:rPr>
              <w:t>longitude</w:t>
            </w:r>
          </w:p>
        </w:tc>
        <w:tc>
          <w:tcPr>
            <w:tcW w:w="3120" w:type="dxa"/>
          </w:tcPr>
          <w:p w14:paraId="5CBFA612" w14:textId="77777777" w:rsidR="00FA73CF" w:rsidRDefault="00000000">
            <w:r>
              <w:rPr>
                <w:sz w:val="22"/>
              </w:rPr>
              <w:t>DECIMAL(10,7)</w:t>
            </w:r>
          </w:p>
        </w:tc>
        <w:tc>
          <w:tcPr>
            <w:tcW w:w="3120" w:type="dxa"/>
          </w:tcPr>
          <w:p w14:paraId="3F52DC7A" w14:textId="77777777" w:rsidR="00FA73CF" w:rsidRDefault="00000000">
            <w:r>
              <w:rPr>
                <w:sz w:val="22"/>
              </w:rPr>
              <w:t>Geographic longitude</w:t>
            </w:r>
          </w:p>
        </w:tc>
      </w:tr>
      <w:tr w:rsidR="00FA73CF" w14:paraId="4F8CAE2F" w14:textId="77777777">
        <w:tc>
          <w:tcPr>
            <w:tcW w:w="3120" w:type="dxa"/>
          </w:tcPr>
          <w:p w14:paraId="1C2E34FA" w14:textId="77777777" w:rsidR="00FA73CF" w:rsidRDefault="00000000">
            <w:r>
              <w:rPr>
                <w:sz w:val="22"/>
              </w:rPr>
              <w:lastRenderedPageBreak/>
              <w:t>timestamps</w:t>
            </w:r>
          </w:p>
        </w:tc>
        <w:tc>
          <w:tcPr>
            <w:tcW w:w="3120" w:type="dxa"/>
          </w:tcPr>
          <w:p w14:paraId="33B30D2C" w14:textId="77777777" w:rsidR="00FA73CF" w:rsidRDefault="00000000">
            <w:r>
              <w:rPr>
                <w:sz w:val="22"/>
              </w:rPr>
              <w:t>TIMESTAMP</w:t>
            </w:r>
          </w:p>
        </w:tc>
        <w:tc>
          <w:tcPr>
            <w:tcW w:w="3120" w:type="dxa"/>
          </w:tcPr>
          <w:p w14:paraId="770D2D38" w14:textId="77777777" w:rsidR="00FA73CF" w:rsidRDefault="00000000">
            <w:r>
              <w:rPr>
                <w:sz w:val="22"/>
              </w:rPr>
              <w:t>created_at, updated_at</w:t>
            </w:r>
          </w:p>
        </w:tc>
      </w:tr>
    </w:tbl>
    <w:p w14:paraId="63033031" w14:textId="77777777" w:rsidR="00FA73CF" w:rsidRDefault="00FA73CF"/>
    <w:p w14:paraId="0C5CAFF4" w14:textId="77777777" w:rsidR="00FA73CF" w:rsidRDefault="00000000">
      <w:pPr>
        <w:spacing w:after="120"/>
      </w:pPr>
      <w:r>
        <w:rPr>
          <w:b/>
        </w:rPr>
        <w:t>ATS Routes Table:</w:t>
      </w:r>
    </w:p>
    <w:tbl>
      <w:tblPr>
        <w:tblStyle w:val="TableGrid"/>
        <w:tblW w:w="0" w:type="auto"/>
        <w:tblLook w:val="04A0" w:firstRow="1" w:lastRow="0" w:firstColumn="1" w:lastColumn="0" w:noHBand="0" w:noVBand="1"/>
      </w:tblPr>
      <w:tblGrid>
        <w:gridCol w:w="3120"/>
        <w:gridCol w:w="3120"/>
        <w:gridCol w:w="3120"/>
      </w:tblGrid>
      <w:tr w:rsidR="00FA73CF" w14:paraId="557DF111" w14:textId="77777777">
        <w:tc>
          <w:tcPr>
            <w:tcW w:w="3120" w:type="dxa"/>
          </w:tcPr>
          <w:p w14:paraId="5AD6E98C" w14:textId="77777777" w:rsidR="00FA73CF" w:rsidRDefault="00000000">
            <w:pPr>
              <w:jc w:val="center"/>
            </w:pPr>
            <w:r>
              <w:rPr>
                <w:b/>
                <w:sz w:val="22"/>
              </w:rPr>
              <w:t>Column</w:t>
            </w:r>
          </w:p>
        </w:tc>
        <w:tc>
          <w:tcPr>
            <w:tcW w:w="3120" w:type="dxa"/>
          </w:tcPr>
          <w:p w14:paraId="01CA8BC3" w14:textId="77777777" w:rsidR="00FA73CF" w:rsidRDefault="00000000">
            <w:pPr>
              <w:jc w:val="center"/>
            </w:pPr>
            <w:r>
              <w:rPr>
                <w:b/>
                <w:sz w:val="22"/>
              </w:rPr>
              <w:t>Type</w:t>
            </w:r>
          </w:p>
        </w:tc>
        <w:tc>
          <w:tcPr>
            <w:tcW w:w="3120" w:type="dxa"/>
          </w:tcPr>
          <w:p w14:paraId="52605A88" w14:textId="77777777" w:rsidR="00FA73CF" w:rsidRDefault="00000000">
            <w:pPr>
              <w:jc w:val="center"/>
            </w:pPr>
            <w:r>
              <w:rPr>
                <w:b/>
                <w:sz w:val="22"/>
              </w:rPr>
              <w:t>Description</w:t>
            </w:r>
          </w:p>
        </w:tc>
      </w:tr>
      <w:tr w:rsidR="00FA73CF" w14:paraId="0C866E34" w14:textId="77777777">
        <w:tc>
          <w:tcPr>
            <w:tcW w:w="3120" w:type="dxa"/>
          </w:tcPr>
          <w:p w14:paraId="5B960BF7" w14:textId="77777777" w:rsidR="00FA73CF" w:rsidRDefault="00000000">
            <w:r>
              <w:rPr>
                <w:sz w:val="22"/>
              </w:rPr>
              <w:t>id</w:t>
            </w:r>
          </w:p>
        </w:tc>
        <w:tc>
          <w:tcPr>
            <w:tcW w:w="3120" w:type="dxa"/>
          </w:tcPr>
          <w:p w14:paraId="2655E710" w14:textId="77777777" w:rsidR="00FA73CF" w:rsidRDefault="00000000">
            <w:r>
              <w:rPr>
                <w:sz w:val="22"/>
              </w:rPr>
              <w:t>BIGINT</w:t>
            </w:r>
          </w:p>
        </w:tc>
        <w:tc>
          <w:tcPr>
            <w:tcW w:w="3120" w:type="dxa"/>
          </w:tcPr>
          <w:p w14:paraId="488E0C9B" w14:textId="77777777" w:rsidR="00FA73CF" w:rsidRDefault="00000000">
            <w:r>
              <w:rPr>
                <w:sz w:val="22"/>
              </w:rPr>
              <w:t>Primary Key</w:t>
            </w:r>
          </w:p>
        </w:tc>
      </w:tr>
      <w:tr w:rsidR="00FA73CF" w14:paraId="6C9F4820" w14:textId="77777777">
        <w:tc>
          <w:tcPr>
            <w:tcW w:w="3120" w:type="dxa"/>
          </w:tcPr>
          <w:p w14:paraId="1C3E76D7" w14:textId="77777777" w:rsidR="00FA73CF" w:rsidRDefault="00000000">
            <w:r>
              <w:rPr>
                <w:sz w:val="22"/>
              </w:rPr>
              <w:t>route_name</w:t>
            </w:r>
          </w:p>
        </w:tc>
        <w:tc>
          <w:tcPr>
            <w:tcW w:w="3120" w:type="dxa"/>
          </w:tcPr>
          <w:p w14:paraId="2361E78E" w14:textId="77777777" w:rsidR="00FA73CF" w:rsidRDefault="00000000">
            <w:r>
              <w:rPr>
                <w:sz w:val="22"/>
              </w:rPr>
              <w:t>VARCHAR</w:t>
            </w:r>
          </w:p>
        </w:tc>
        <w:tc>
          <w:tcPr>
            <w:tcW w:w="3120" w:type="dxa"/>
          </w:tcPr>
          <w:p w14:paraId="7DFCF711" w14:textId="77777777" w:rsidR="00FA73CF" w:rsidRDefault="00000000">
            <w:r>
              <w:rPr>
                <w:sz w:val="22"/>
              </w:rPr>
              <w:t>Unique route name</w:t>
            </w:r>
          </w:p>
        </w:tc>
      </w:tr>
      <w:tr w:rsidR="00FA73CF" w14:paraId="4C90BFAC" w14:textId="77777777">
        <w:tc>
          <w:tcPr>
            <w:tcW w:w="3120" w:type="dxa"/>
          </w:tcPr>
          <w:p w14:paraId="359EE4B1" w14:textId="77777777" w:rsidR="00FA73CF" w:rsidRDefault="00000000">
            <w:r>
              <w:rPr>
                <w:sz w:val="22"/>
              </w:rPr>
              <w:t>description</w:t>
            </w:r>
          </w:p>
        </w:tc>
        <w:tc>
          <w:tcPr>
            <w:tcW w:w="3120" w:type="dxa"/>
          </w:tcPr>
          <w:p w14:paraId="2BB837E3" w14:textId="77777777" w:rsidR="00FA73CF" w:rsidRDefault="00000000">
            <w:r>
              <w:rPr>
                <w:sz w:val="22"/>
              </w:rPr>
              <w:t>TEXT (nullable)</w:t>
            </w:r>
          </w:p>
        </w:tc>
        <w:tc>
          <w:tcPr>
            <w:tcW w:w="3120" w:type="dxa"/>
          </w:tcPr>
          <w:p w14:paraId="5544D448" w14:textId="77777777" w:rsidR="00FA73CF" w:rsidRDefault="00000000">
            <w:r>
              <w:rPr>
                <w:sz w:val="22"/>
              </w:rPr>
              <w:t>Route description</w:t>
            </w:r>
          </w:p>
        </w:tc>
      </w:tr>
      <w:tr w:rsidR="00FA73CF" w14:paraId="6BEEE77B" w14:textId="77777777">
        <w:tc>
          <w:tcPr>
            <w:tcW w:w="3120" w:type="dxa"/>
          </w:tcPr>
          <w:p w14:paraId="68160A71" w14:textId="77777777" w:rsidR="00FA73CF" w:rsidRDefault="00000000">
            <w:r>
              <w:rPr>
                <w:sz w:val="22"/>
              </w:rPr>
              <w:t>created_by</w:t>
            </w:r>
          </w:p>
        </w:tc>
        <w:tc>
          <w:tcPr>
            <w:tcW w:w="3120" w:type="dxa"/>
          </w:tcPr>
          <w:p w14:paraId="309B6C8A" w14:textId="77777777" w:rsidR="00FA73CF" w:rsidRDefault="00000000">
            <w:r>
              <w:rPr>
                <w:sz w:val="22"/>
              </w:rPr>
              <w:t>BIGINT (FK)</w:t>
            </w:r>
          </w:p>
        </w:tc>
        <w:tc>
          <w:tcPr>
            <w:tcW w:w="3120" w:type="dxa"/>
          </w:tcPr>
          <w:p w14:paraId="559FBBA7" w14:textId="77777777" w:rsidR="00FA73CF" w:rsidRDefault="00000000">
            <w:r>
              <w:rPr>
                <w:sz w:val="22"/>
              </w:rPr>
              <w:t>Foreign key to users.id (CASCADE)</w:t>
            </w:r>
          </w:p>
        </w:tc>
      </w:tr>
      <w:tr w:rsidR="00FA73CF" w14:paraId="5AA30FB0" w14:textId="77777777">
        <w:tc>
          <w:tcPr>
            <w:tcW w:w="3120" w:type="dxa"/>
          </w:tcPr>
          <w:p w14:paraId="47335684" w14:textId="77777777" w:rsidR="00FA73CF" w:rsidRDefault="00000000">
            <w:r>
              <w:rPr>
                <w:sz w:val="22"/>
              </w:rPr>
              <w:t>timestamps</w:t>
            </w:r>
          </w:p>
        </w:tc>
        <w:tc>
          <w:tcPr>
            <w:tcW w:w="3120" w:type="dxa"/>
          </w:tcPr>
          <w:p w14:paraId="178AD11C" w14:textId="77777777" w:rsidR="00FA73CF" w:rsidRDefault="00000000">
            <w:r>
              <w:rPr>
                <w:sz w:val="22"/>
              </w:rPr>
              <w:t>TIMESTAMP</w:t>
            </w:r>
          </w:p>
        </w:tc>
        <w:tc>
          <w:tcPr>
            <w:tcW w:w="3120" w:type="dxa"/>
          </w:tcPr>
          <w:p w14:paraId="4384D9C4" w14:textId="77777777" w:rsidR="00FA73CF" w:rsidRDefault="00000000">
            <w:r>
              <w:rPr>
                <w:sz w:val="22"/>
              </w:rPr>
              <w:t>created_at, updated_at</w:t>
            </w:r>
          </w:p>
        </w:tc>
      </w:tr>
    </w:tbl>
    <w:p w14:paraId="3C9DCAD3" w14:textId="77777777" w:rsidR="00FA73CF" w:rsidRDefault="00FA73CF"/>
    <w:p w14:paraId="0C7ACC1C" w14:textId="77777777" w:rsidR="00FA73CF" w:rsidRDefault="00000000">
      <w:pPr>
        <w:spacing w:after="120"/>
      </w:pPr>
      <w:r>
        <w:rPr>
          <w:b/>
        </w:rPr>
        <w:t>Route-Waypoint Pivot Table:</w:t>
      </w:r>
    </w:p>
    <w:tbl>
      <w:tblPr>
        <w:tblStyle w:val="TableGrid"/>
        <w:tblW w:w="0" w:type="auto"/>
        <w:tblLook w:val="04A0" w:firstRow="1" w:lastRow="0" w:firstColumn="1" w:lastColumn="0" w:noHBand="0" w:noVBand="1"/>
      </w:tblPr>
      <w:tblGrid>
        <w:gridCol w:w="3120"/>
        <w:gridCol w:w="3120"/>
        <w:gridCol w:w="3120"/>
      </w:tblGrid>
      <w:tr w:rsidR="00FA73CF" w14:paraId="24A7DAB8" w14:textId="77777777">
        <w:tc>
          <w:tcPr>
            <w:tcW w:w="3120" w:type="dxa"/>
          </w:tcPr>
          <w:p w14:paraId="5DF4FE46" w14:textId="77777777" w:rsidR="00FA73CF" w:rsidRDefault="00000000">
            <w:pPr>
              <w:jc w:val="center"/>
            </w:pPr>
            <w:r>
              <w:rPr>
                <w:b/>
                <w:sz w:val="22"/>
              </w:rPr>
              <w:t>Column</w:t>
            </w:r>
          </w:p>
        </w:tc>
        <w:tc>
          <w:tcPr>
            <w:tcW w:w="3120" w:type="dxa"/>
          </w:tcPr>
          <w:p w14:paraId="1ACBB4CC" w14:textId="77777777" w:rsidR="00FA73CF" w:rsidRDefault="00000000">
            <w:pPr>
              <w:jc w:val="center"/>
            </w:pPr>
            <w:r>
              <w:rPr>
                <w:b/>
                <w:sz w:val="22"/>
              </w:rPr>
              <w:t>Type</w:t>
            </w:r>
          </w:p>
        </w:tc>
        <w:tc>
          <w:tcPr>
            <w:tcW w:w="3120" w:type="dxa"/>
          </w:tcPr>
          <w:p w14:paraId="13E3C922" w14:textId="77777777" w:rsidR="00FA73CF" w:rsidRDefault="00000000">
            <w:pPr>
              <w:jc w:val="center"/>
            </w:pPr>
            <w:r>
              <w:rPr>
                <w:b/>
                <w:sz w:val="22"/>
              </w:rPr>
              <w:t>Description</w:t>
            </w:r>
          </w:p>
        </w:tc>
      </w:tr>
      <w:tr w:rsidR="00FA73CF" w14:paraId="61CA247B" w14:textId="77777777">
        <w:tc>
          <w:tcPr>
            <w:tcW w:w="3120" w:type="dxa"/>
          </w:tcPr>
          <w:p w14:paraId="567E959E" w14:textId="77777777" w:rsidR="00FA73CF" w:rsidRDefault="00000000">
            <w:r>
              <w:rPr>
                <w:sz w:val="22"/>
              </w:rPr>
              <w:t>id</w:t>
            </w:r>
          </w:p>
        </w:tc>
        <w:tc>
          <w:tcPr>
            <w:tcW w:w="3120" w:type="dxa"/>
          </w:tcPr>
          <w:p w14:paraId="513EA0E5" w14:textId="77777777" w:rsidR="00FA73CF" w:rsidRDefault="00000000">
            <w:r>
              <w:rPr>
                <w:sz w:val="22"/>
              </w:rPr>
              <w:t>BIGINT</w:t>
            </w:r>
          </w:p>
        </w:tc>
        <w:tc>
          <w:tcPr>
            <w:tcW w:w="3120" w:type="dxa"/>
          </w:tcPr>
          <w:p w14:paraId="6AAF4A81" w14:textId="77777777" w:rsidR="00FA73CF" w:rsidRDefault="00000000">
            <w:r>
              <w:rPr>
                <w:sz w:val="22"/>
              </w:rPr>
              <w:t>Primary Key</w:t>
            </w:r>
          </w:p>
        </w:tc>
      </w:tr>
      <w:tr w:rsidR="00FA73CF" w14:paraId="69627710" w14:textId="77777777">
        <w:tc>
          <w:tcPr>
            <w:tcW w:w="3120" w:type="dxa"/>
          </w:tcPr>
          <w:p w14:paraId="22E678EC" w14:textId="77777777" w:rsidR="00FA73CF" w:rsidRDefault="00000000">
            <w:r>
              <w:rPr>
                <w:sz w:val="22"/>
              </w:rPr>
              <w:t>ats_route_id</w:t>
            </w:r>
          </w:p>
        </w:tc>
        <w:tc>
          <w:tcPr>
            <w:tcW w:w="3120" w:type="dxa"/>
          </w:tcPr>
          <w:p w14:paraId="7EB9C155" w14:textId="77777777" w:rsidR="00FA73CF" w:rsidRDefault="00000000">
            <w:r>
              <w:rPr>
                <w:sz w:val="22"/>
              </w:rPr>
              <w:t>BIGINT (FK)</w:t>
            </w:r>
          </w:p>
        </w:tc>
        <w:tc>
          <w:tcPr>
            <w:tcW w:w="3120" w:type="dxa"/>
          </w:tcPr>
          <w:p w14:paraId="373AE4A6" w14:textId="77777777" w:rsidR="00FA73CF" w:rsidRDefault="00000000">
            <w:r>
              <w:rPr>
                <w:sz w:val="22"/>
              </w:rPr>
              <w:t>Foreign key to ats_routes.id (CASCADE)</w:t>
            </w:r>
          </w:p>
        </w:tc>
      </w:tr>
      <w:tr w:rsidR="00FA73CF" w14:paraId="26982BCC" w14:textId="77777777">
        <w:tc>
          <w:tcPr>
            <w:tcW w:w="3120" w:type="dxa"/>
          </w:tcPr>
          <w:p w14:paraId="017E9AF3" w14:textId="77777777" w:rsidR="00FA73CF" w:rsidRDefault="00000000">
            <w:r>
              <w:rPr>
                <w:sz w:val="22"/>
              </w:rPr>
              <w:t>waypoint_id</w:t>
            </w:r>
          </w:p>
        </w:tc>
        <w:tc>
          <w:tcPr>
            <w:tcW w:w="3120" w:type="dxa"/>
          </w:tcPr>
          <w:p w14:paraId="710B1299" w14:textId="77777777" w:rsidR="00FA73CF" w:rsidRDefault="00000000">
            <w:r>
              <w:rPr>
                <w:sz w:val="22"/>
              </w:rPr>
              <w:t>BIGINT (FK)</w:t>
            </w:r>
          </w:p>
        </w:tc>
        <w:tc>
          <w:tcPr>
            <w:tcW w:w="3120" w:type="dxa"/>
          </w:tcPr>
          <w:p w14:paraId="50D56BDF" w14:textId="77777777" w:rsidR="00FA73CF" w:rsidRDefault="00000000">
            <w:r>
              <w:rPr>
                <w:sz w:val="22"/>
              </w:rPr>
              <w:t>Foreign key to waypoints.id (CASCADE)</w:t>
            </w:r>
          </w:p>
        </w:tc>
      </w:tr>
      <w:tr w:rsidR="00FA73CF" w14:paraId="6FCF76C9" w14:textId="77777777">
        <w:tc>
          <w:tcPr>
            <w:tcW w:w="3120" w:type="dxa"/>
          </w:tcPr>
          <w:p w14:paraId="36D4E629" w14:textId="77777777" w:rsidR="00FA73CF" w:rsidRDefault="00000000">
            <w:r>
              <w:rPr>
                <w:sz w:val="22"/>
              </w:rPr>
              <w:t>sequence_order</w:t>
            </w:r>
          </w:p>
        </w:tc>
        <w:tc>
          <w:tcPr>
            <w:tcW w:w="3120" w:type="dxa"/>
          </w:tcPr>
          <w:p w14:paraId="208E7D73" w14:textId="77777777" w:rsidR="00FA73CF" w:rsidRDefault="00000000">
            <w:r>
              <w:rPr>
                <w:sz w:val="22"/>
              </w:rPr>
              <w:t>INTEGER</w:t>
            </w:r>
          </w:p>
        </w:tc>
        <w:tc>
          <w:tcPr>
            <w:tcW w:w="3120" w:type="dxa"/>
          </w:tcPr>
          <w:p w14:paraId="156F745B" w14:textId="77777777" w:rsidR="00FA73CF" w:rsidRDefault="00000000">
            <w:r>
              <w:rPr>
                <w:sz w:val="22"/>
              </w:rPr>
              <w:t>Order of waypoint in route</w:t>
            </w:r>
          </w:p>
        </w:tc>
      </w:tr>
      <w:tr w:rsidR="00FA73CF" w14:paraId="053A6719" w14:textId="77777777">
        <w:tc>
          <w:tcPr>
            <w:tcW w:w="3120" w:type="dxa"/>
          </w:tcPr>
          <w:p w14:paraId="050CF1E9" w14:textId="77777777" w:rsidR="00FA73CF" w:rsidRDefault="00000000">
            <w:r>
              <w:rPr>
                <w:sz w:val="22"/>
              </w:rPr>
              <w:t>timestamps</w:t>
            </w:r>
          </w:p>
        </w:tc>
        <w:tc>
          <w:tcPr>
            <w:tcW w:w="3120" w:type="dxa"/>
          </w:tcPr>
          <w:p w14:paraId="5CA938E8" w14:textId="77777777" w:rsidR="00FA73CF" w:rsidRDefault="00000000">
            <w:r>
              <w:rPr>
                <w:sz w:val="22"/>
              </w:rPr>
              <w:t>TIMESTAMP</w:t>
            </w:r>
          </w:p>
        </w:tc>
        <w:tc>
          <w:tcPr>
            <w:tcW w:w="3120" w:type="dxa"/>
          </w:tcPr>
          <w:p w14:paraId="62F8FE23" w14:textId="77777777" w:rsidR="00FA73CF" w:rsidRDefault="00000000">
            <w:r>
              <w:rPr>
                <w:sz w:val="22"/>
              </w:rPr>
              <w:t>created_at, updated_at</w:t>
            </w:r>
          </w:p>
        </w:tc>
      </w:tr>
    </w:tbl>
    <w:p w14:paraId="2C91F084" w14:textId="77777777" w:rsidR="00FA73CF" w:rsidRDefault="00000000">
      <w:pPr>
        <w:spacing w:after="120"/>
      </w:pPr>
      <w:r>
        <w:rPr>
          <w:b/>
        </w:rPr>
        <w:t>Unique constraint: (ats_route_id, sequence_order)</w:t>
      </w:r>
    </w:p>
    <w:p w14:paraId="75C4C7E6" w14:textId="77777777" w:rsidR="00FA73CF" w:rsidRDefault="00FA73CF"/>
    <w:p w14:paraId="1935BB7E" w14:textId="77777777" w:rsidR="00FA73CF" w:rsidRDefault="00000000">
      <w:pPr>
        <w:spacing w:after="120"/>
      </w:pPr>
      <w:r>
        <w:rPr>
          <w:b/>
        </w:rPr>
        <w:t>Relationships:</w:t>
      </w:r>
    </w:p>
    <w:p w14:paraId="3D668AD8" w14:textId="77777777" w:rsidR="00FA73CF" w:rsidRDefault="00000000">
      <w:pPr>
        <w:spacing w:after="120"/>
      </w:pPr>
      <w:r>
        <w:t>• User hasMany ATSRoute (via created_by)</w:t>
      </w:r>
    </w:p>
    <w:p w14:paraId="21E9518B" w14:textId="77777777" w:rsidR="00FA73CF" w:rsidRDefault="00000000">
      <w:pPr>
        <w:spacing w:after="120"/>
      </w:pPr>
      <w:r>
        <w:t>• ATSRoute belongsTo User</w:t>
      </w:r>
    </w:p>
    <w:p w14:paraId="0EEA0981" w14:textId="77777777" w:rsidR="00FA73CF" w:rsidRDefault="00000000">
      <w:pPr>
        <w:spacing w:after="120"/>
      </w:pPr>
      <w:r>
        <w:t>• ATSRoute belongsToMany Waypoint (via route_waypoint pivot)</w:t>
      </w:r>
    </w:p>
    <w:p w14:paraId="437B62B2" w14:textId="77777777" w:rsidR="00FA73CF" w:rsidRDefault="00000000">
      <w:pPr>
        <w:spacing w:after="120"/>
      </w:pPr>
      <w:r>
        <w:t>• Waypoint belongsToMany ATSRoute (via route_waypoint pivot)</w:t>
      </w:r>
    </w:p>
    <w:p w14:paraId="6F860F6B" w14:textId="77777777" w:rsidR="00FA73CF" w:rsidRDefault="00000000">
      <w:r>
        <w:br w:type="page"/>
      </w:r>
    </w:p>
    <w:p w14:paraId="050A6406" w14:textId="77777777" w:rsidR="00FA73CF" w:rsidRDefault="00000000">
      <w:pPr>
        <w:pStyle w:val="Heading1"/>
      </w:pPr>
      <w:r>
        <w:rPr>
          <w:rFonts w:ascii="Times New Roman" w:hAnsi="Times New Roman"/>
        </w:rPr>
        <w:lastRenderedPageBreak/>
        <w:t>5. Project Snapshots</w:t>
      </w:r>
    </w:p>
    <w:p w14:paraId="7AAC003C" w14:textId="77777777" w:rsidR="00FA73CF" w:rsidRDefault="00000000">
      <w:pPr>
        <w:spacing w:before="240" w:after="80"/>
      </w:pPr>
      <w:r>
        <w:rPr>
          <w:b/>
        </w:rPr>
        <w:t>Login Page:</w:t>
      </w:r>
    </w:p>
    <w:p w14:paraId="3391F7A2" w14:textId="77777777" w:rsidR="00FA73CF" w:rsidRDefault="00000000">
      <w:pPr>
        <w:spacing w:after="240"/>
        <w:jc w:val="center"/>
      </w:pPr>
      <w:r>
        <w:rPr>
          <w:noProof/>
        </w:rPr>
        <w:drawing>
          <wp:inline distT="0" distB="0" distL="0" distR="0" wp14:anchorId="0CE09573" wp14:editId="1ED215A6">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_1779299238959.png"/>
                    <pic:cNvPicPr/>
                  </pic:nvPicPr>
                  <pic:blipFill>
                    <a:blip r:embed="rId6"/>
                    <a:stretch>
                      <a:fillRect/>
                    </a:stretch>
                  </pic:blipFill>
                  <pic:spPr>
                    <a:xfrm>
                      <a:off x="0" y="0"/>
                      <a:ext cx="5029200" cy="5029200"/>
                    </a:xfrm>
                    <a:prstGeom prst="rect">
                      <a:avLst/>
                    </a:prstGeom>
                  </pic:spPr>
                </pic:pic>
              </a:graphicData>
            </a:graphic>
          </wp:inline>
        </w:drawing>
      </w:r>
    </w:p>
    <w:p w14:paraId="01D5C2D2" w14:textId="77777777" w:rsidR="00FA73CF" w:rsidRDefault="00000000">
      <w:pPr>
        <w:spacing w:before="240" w:after="80"/>
      </w:pPr>
      <w:r>
        <w:rPr>
          <w:b/>
        </w:rPr>
        <w:t>Sign Up / Register Page:</w:t>
      </w:r>
    </w:p>
    <w:p w14:paraId="009F91EA" w14:textId="77777777" w:rsidR="00FA73CF" w:rsidRDefault="00000000">
      <w:pPr>
        <w:spacing w:after="240"/>
        <w:jc w:val="center"/>
      </w:pPr>
      <w:r>
        <w:rPr>
          <w:noProof/>
        </w:rPr>
        <w:lastRenderedPageBreak/>
        <w:drawing>
          <wp:inline distT="0" distB="0" distL="0" distR="0" wp14:anchorId="7C9555F8" wp14:editId="0810150A">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_page_1779299252788.png"/>
                    <pic:cNvPicPr/>
                  </pic:nvPicPr>
                  <pic:blipFill>
                    <a:blip r:embed="rId7"/>
                    <a:stretch>
                      <a:fillRect/>
                    </a:stretch>
                  </pic:blipFill>
                  <pic:spPr>
                    <a:xfrm>
                      <a:off x="0" y="0"/>
                      <a:ext cx="5029200" cy="5029200"/>
                    </a:xfrm>
                    <a:prstGeom prst="rect">
                      <a:avLst/>
                    </a:prstGeom>
                  </pic:spPr>
                </pic:pic>
              </a:graphicData>
            </a:graphic>
          </wp:inline>
        </w:drawing>
      </w:r>
    </w:p>
    <w:p w14:paraId="04AD6427" w14:textId="77777777" w:rsidR="00FA73CF" w:rsidRDefault="00000000">
      <w:pPr>
        <w:spacing w:before="240" w:after="80"/>
      </w:pPr>
      <w:r>
        <w:rPr>
          <w:b/>
        </w:rPr>
        <w:t>Dashboard (Command Center):</w:t>
      </w:r>
    </w:p>
    <w:p w14:paraId="0AE7E1BD" w14:textId="77777777" w:rsidR="00FA73CF" w:rsidRDefault="00000000">
      <w:pPr>
        <w:spacing w:after="240"/>
        <w:jc w:val="center"/>
      </w:pPr>
      <w:r>
        <w:rPr>
          <w:noProof/>
        </w:rPr>
        <w:lastRenderedPageBreak/>
        <w:drawing>
          <wp:inline distT="0" distB="0" distL="0" distR="0" wp14:anchorId="6C03E38B" wp14:editId="6C3D2D33">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page_1779299284815.png"/>
                    <pic:cNvPicPr/>
                  </pic:nvPicPr>
                  <pic:blipFill>
                    <a:blip r:embed="rId8"/>
                    <a:stretch>
                      <a:fillRect/>
                    </a:stretch>
                  </pic:blipFill>
                  <pic:spPr>
                    <a:xfrm>
                      <a:off x="0" y="0"/>
                      <a:ext cx="5029200" cy="5029200"/>
                    </a:xfrm>
                    <a:prstGeom prst="rect">
                      <a:avLst/>
                    </a:prstGeom>
                  </pic:spPr>
                </pic:pic>
              </a:graphicData>
            </a:graphic>
          </wp:inline>
        </w:drawing>
      </w:r>
    </w:p>
    <w:p w14:paraId="7CCBD180" w14:textId="77777777" w:rsidR="00FA73CF" w:rsidRDefault="00000000">
      <w:pPr>
        <w:spacing w:before="240" w:after="80"/>
      </w:pPr>
      <w:r>
        <w:rPr>
          <w:b/>
        </w:rPr>
        <w:t>Navigation Bar with User Dropdown:</w:t>
      </w:r>
    </w:p>
    <w:p w14:paraId="32311697" w14:textId="77777777" w:rsidR="00FA73CF" w:rsidRDefault="00000000">
      <w:pPr>
        <w:spacing w:after="240"/>
        <w:jc w:val="center"/>
      </w:pPr>
      <w:r>
        <w:rPr>
          <w:noProof/>
        </w:rPr>
        <w:lastRenderedPageBreak/>
        <w:drawing>
          <wp:inline distT="0" distB="0" distL="0" distR="0" wp14:anchorId="01FBF857" wp14:editId="3A72C9FE">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_dropdown_1779299373128.png"/>
                    <pic:cNvPicPr/>
                  </pic:nvPicPr>
                  <pic:blipFill>
                    <a:blip r:embed="rId9"/>
                    <a:stretch>
                      <a:fillRect/>
                    </a:stretch>
                  </pic:blipFill>
                  <pic:spPr>
                    <a:xfrm>
                      <a:off x="0" y="0"/>
                      <a:ext cx="5029200" cy="5029200"/>
                    </a:xfrm>
                    <a:prstGeom prst="rect">
                      <a:avLst/>
                    </a:prstGeom>
                  </pic:spPr>
                </pic:pic>
              </a:graphicData>
            </a:graphic>
          </wp:inline>
        </w:drawing>
      </w:r>
    </w:p>
    <w:p w14:paraId="203C6AE9" w14:textId="77777777" w:rsidR="00FA73CF" w:rsidRDefault="00000000">
      <w:pPr>
        <w:spacing w:before="240" w:after="80"/>
      </w:pPr>
      <w:r>
        <w:rPr>
          <w:b/>
        </w:rPr>
        <w:t>Waypoints Management Page:</w:t>
      </w:r>
    </w:p>
    <w:p w14:paraId="48DE2E22" w14:textId="77777777" w:rsidR="00FA73CF" w:rsidRDefault="00000000">
      <w:pPr>
        <w:spacing w:after="240"/>
        <w:jc w:val="center"/>
      </w:pPr>
      <w:r>
        <w:rPr>
          <w:noProof/>
        </w:rPr>
        <w:lastRenderedPageBreak/>
        <w:drawing>
          <wp:inline distT="0" distB="0" distL="0" distR="0" wp14:anchorId="60BBEB71" wp14:editId="24443A8D">
            <wp:extent cx="5029200" cy="502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ypoints_placeholder_1779299297128.png"/>
                    <pic:cNvPicPr/>
                  </pic:nvPicPr>
                  <pic:blipFill>
                    <a:blip r:embed="rId10"/>
                    <a:stretch>
                      <a:fillRect/>
                    </a:stretch>
                  </pic:blipFill>
                  <pic:spPr>
                    <a:xfrm>
                      <a:off x="0" y="0"/>
                      <a:ext cx="5029200" cy="5029200"/>
                    </a:xfrm>
                    <a:prstGeom prst="rect">
                      <a:avLst/>
                    </a:prstGeom>
                  </pic:spPr>
                </pic:pic>
              </a:graphicData>
            </a:graphic>
          </wp:inline>
        </w:drawing>
      </w:r>
    </w:p>
    <w:p w14:paraId="0E9C9EC1" w14:textId="77777777" w:rsidR="00FA73CF" w:rsidRDefault="00000000">
      <w:pPr>
        <w:spacing w:before="240" w:after="80"/>
      </w:pPr>
      <w:r>
        <w:rPr>
          <w:b/>
        </w:rPr>
        <w:t>NAVAIDs Management Page:</w:t>
      </w:r>
    </w:p>
    <w:p w14:paraId="298301C5" w14:textId="77777777" w:rsidR="00FA73CF" w:rsidRDefault="00000000">
      <w:pPr>
        <w:spacing w:after="240"/>
        <w:jc w:val="center"/>
      </w:pPr>
      <w:r>
        <w:rPr>
          <w:noProof/>
        </w:rPr>
        <w:lastRenderedPageBreak/>
        <w:drawing>
          <wp:inline distT="0" distB="0" distL="0" distR="0" wp14:anchorId="6886E74C" wp14:editId="1A6431AB">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aids_placeholder_1779299321076.png"/>
                    <pic:cNvPicPr/>
                  </pic:nvPicPr>
                  <pic:blipFill>
                    <a:blip r:embed="rId11"/>
                    <a:stretch>
                      <a:fillRect/>
                    </a:stretch>
                  </pic:blipFill>
                  <pic:spPr>
                    <a:xfrm>
                      <a:off x="0" y="0"/>
                      <a:ext cx="5029200" cy="5029200"/>
                    </a:xfrm>
                    <a:prstGeom prst="rect">
                      <a:avLst/>
                    </a:prstGeom>
                  </pic:spPr>
                </pic:pic>
              </a:graphicData>
            </a:graphic>
          </wp:inline>
        </w:drawing>
      </w:r>
    </w:p>
    <w:p w14:paraId="21E7AA20" w14:textId="77777777" w:rsidR="00FA73CF" w:rsidRDefault="00000000">
      <w:pPr>
        <w:spacing w:before="240" w:after="80"/>
      </w:pPr>
      <w:r>
        <w:rPr>
          <w:b/>
        </w:rPr>
        <w:t>ATS Routes Management Page:</w:t>
      </w:r>
    </w:p>
    <w:p w14:paraId="4F765302" w14:textId="77777777" w:rsidR="00FA73CF" w:rsidRDefault="00000000">
      <w:pPr>
        <w:spacing w:after="240"/>
        <w:jc w:val="center"/>
      </w:pPr>
      <w:r>
        <w:rPr>
          <w:noProof/>
        </w:rPr>
        <w:lastRenderedPageBreak/>
        <w:drawing>
          <wp:inline distT="0" distB="0" distL="0" distR="0" wp14:anchorId="10D2258C" wp14:editId="68F716B7">
            <wp:extent cx="5029200" cy="502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s_routes_placeholder_1779299335039.png"/>
                    <pic:cNvPicPr/>
                  </pic:nvPicPr>
                  <pic:blipFill>
                    <a:blip r:embed="rId12"/>
                    <a:stretch>
                      <a:fillRect/>
                    </a:stretch>
                  </pic:blipFill>
                  <pic:spPr>
                    <a:xfrm>
                      <a:off x="0" y="0"/>
                      <a:ext cx="5029200" cy="5029200"/>
                    </a:xfrm>
                    <a:prstGeom prst="rect">
                      <a:avLst/>
                    </a:prstGeom>
                  </pic:spPr>
                </pic:pic>
              </a:graphicData>
            </a:graphic>
          </wp:inline>
        </w:drawing>
      </w:r>
    </w:p>
    <w:p w14:paraId="095B5536" w14:textId="77777777" w:rsidR="00FA73CF" w:rsidRDefault="00000000">
      <w:pPr>
        <w:spacing w:before="240" w:after="80"/>
      </w:pPr>
      <w:r>
        <w:rPr>
          <w:b/>
        </w:rPr>
        <w:t>Profile Settings Page:</w:t>
      </w:r>
    </w:p>
    <w:p w14:paraId="0FE0B829" w14:textId="77777777" w:rsidR="00FA73CF" w:rsidRDefault="00000000">
      <w:pPr>
        <w:spacing w:after="240"/>
        <w:jc w:val="center"/>
      </w:pPr>
      <w:r>
        <w:rPr>
          <w:noProof/>
        </w:rPr>
        <w:lastRenderedPageBreak/>
        <w:drawing>
          <wp:inline distT="0" distB="0" distL="0" distR="0" wp14:anchorId="6A2F66C9" wp14:editId="378713F9">
            <wp:extent cx="5029200" cy="502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_page_1779299347964.png"/>
                    <pic:cNvPicPr/>
                  </pic:nvPicPr>
                  <pic:blipFill>
                    <a:blip r:embed="rId13"/>
                    <a:stretch>
                      <a:fillRect/>
                    </a:stretch>
                  </pic:blipFill>
                  <pic:spPr>
                    <a:xfrm>
                      <a:off x="0" y="0"/>
                      <a:ext cx="5029200" cy="5029200"/>
                    </a:xfrm>
                    <a:prstGeom prst="rect">
                      <a:avLst/>
                    </a:prstGeom>
                  </pic:spPr>
                </pic:pic>
              </a:graphicData>
            </a:graphic>
          </wp:inline>
        </w:drawing>
      </w:r>
    </w:p>
    <w:p w14:paraId="3B05B192" w14:textId="77777777" w:rsidR="00FA73CF" w:rsidRDefault="00000000">
      <w:pPr>
        <w:spacing w:before="240" w:after="80"/>
      </w:pPr>
      <w:r>
        <w:rPr>
          <w:b/>
        </w:rPr>
        <w:t>Mobile Responsive View:</w:t>
      </w:r>
    </w:p>
    <w:p w14:paraId="6479FC1D" w14:textId="77777777" w:rsidR="00FA73CF" w:rsidRDefault="00000000">
      <w:pPr>
        <w:spacing w:after="240"/>
        <w:jc w:val="center"/>
      </w:pPr>
      <w:r>
        <w:rPr>
          <w:noProof/>
        </w:rPr>
        <w:lastRenderedPageBreak/>
        <w:drawing>
          <wp:inline distT="0" distB="0" distL="0" distR="0" wp14:anchorId="541600F6" wp14:editId="6B2FBE79">
            <wp:extent cx="5029200" cy="502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responsive_1779299384564.png"/>
                    <pic:cNvPicPr/>
                  </pic:nvPicPr>
                  <pic:blipFill>
                    <a:blip r:embed="rId14"/>
                    <a:stretch>
                      <a:fillRect/>
                    </a:stretch>
                  </pic:blipFill>
                  <pic:spPr>
                    <a:xfrm>
                      <a:off x="0" y="0"/>
                      <a:ext cx="5029200" cy="5029200"/>
                    </a:xfrm>
                    <a:prstGeom prst="rect">
                      <a:avLst/>
                    </a:prstGeom>
                  </pic:spPr>
                </pic:pic>
              </a:graphicData>
            </a:graphic>
          </wp:inline>
        </w:drawing>
      </w:r>
    </w:p>
    <w:p w14:paraId="36C9C8B7" w14:textId="77777777" w:rsidR="00FA73CF" w:rsidRDefault="00000000">
      <w:r>
        <w:br w:type="page"/>
      </w:r>
    </w:p>
    <w:p w14:paraId="7625E8B2" w14:textId="77777777" w:rsidR="00FA73CF" w:rsidRDefault="00000000">
      <w:pPr>
        <w:pStyle w:val="Heading1"/>
      </w:pPr>
      <w:r>
        <w:rPr>
          <w:rFonts w:ascii="Times New Roman" w:hAnsi="Times New Roman"/>
        </w:rPr>
        <w:lastRenderedPageBreak/>
        <w:t>6. GitHub Link</w:t>
      </w:r>
    </w:p>
    <w:p w14:paraId="275CFB2A" w14:textId="77777777" w:rsidR="00FA73CF" w:rsidRDefault="00000000">
      <w:pPr>
        <w:spacing w:after="120"/>
      </w:pPr>
      <w:r>
        <w:t>GitHub Repository: https://github.com/MalayShikharSoni/SkyWeave</w:t>
      </w:r>
    </w:p>
    <w:p w14:paraId="351C2F88" w14:textId="77777777" w:rsidR="00FA73CF" w:rsidRDefault="00000000">
      <w:pPr>
        <w:pStyle w:val="Heading1"/>
      </w:pPr>
      <w:r>
        <w:rPr>
          <w:rFonts w:ascii="Times New Roman" w:hAnsi="Times New Roman"/>
        </w:rPr>
        <w:t>7. Deployed Link</w:t>
      </w:r>
    </w:p>
    <w:p w14:paraId="155853DE" w14:textId="77777777" w:rsidR="00FA73CF" w:rsidRDefault="00000000">
      <w:pPr>
        <w:spacing w:after="120"/>
      </w:pPr>
      <w:r>
        <w:t>The application is deployed locally for development and testing purposes.</w:t>
      </w:r>
    </w:p>
    <w:p w14:paraId="78962EDB" w14:textId="77777777" w:rsidR="00FA73CF" w:rsidRDefault="00000000">
      <w:pPr>
        <w:spacing w:after="120"/>
      </w:pPr>
      <w:r>
        <w:t>Local URL: http://localhost:8000</w:t>
      </w:r>
    </w:p>
    <w:p w14:paraId="34908524" w14:textId="77777777" w:rsidR="00FA73CF" w:rsidRDefault="00000000">
      <w:r>
        <w:br w:type="page"/>
      </w:r>
    </w:p>
    <w:p w14:paraId="27507A0A" w14:textId="77777777" w:rsidR="00FA73CF" w:rsidRDefault="00000000">
      <w:pPr>
        <w:pStyle w:val="Heading1"/>
      </w:pPr>
      <w:r>
        <w:rPr>
          <w:rFonts w:ascii="Times New Roman" w:hAnsi="Times New Roman"/>
        </w:rPr>
        <w:lastRenderedPageBreak/>
        <w:t>A. Appendices</w:t>
      </w:r>
    </w:p>
    <w:p w14:paraId="5566A1CE" w14:textId="77777777" w:rsidR="00FA73CF" w:rsidRDefault="00000000">
      <w:pPr>
        <w:pStyle w:val="Heading2"/>
      </w:pPr>
      <w:r>
        <w:rPr>
          <w:rFonts w:ascii="Times New Roman" w:hAnsi="Times New Roman"/>
        </w:rPr>
        <w:t>A.1 Validation Rules</w:t>
      </w:r>
    </w:p>
    <w:p w14:paraId="5D5A434F" w14:textId="77777777" w:rsidR="00FA73CF" w:rsidRDefault="00000000">
      <w:pPr>
        <w:spacing w:after="120"/>
      </w:pPr>
      <w:r>
        <w:rPr>
          <w:b/>
        </w:rPr>
        <w:t>Latitude Validation:</w:t>
      </w:r>
    </w:p>
    <w:p w14:paraId="6AD527FB" w14:textId="77777777" w:rsidR="00FA73CF" w:rsidRDefault="00000000">
      <w:pPr>
        <w:spacing w:after="120"/>
      </w:pPr>
      <w:r>
        <w:rPr>
          <w:rFonts w:ascii="Courier New" w:hAnsi="Courier New"/>
          <w:sz w:val="20"/>
        </w:rPr>
        <w:t>'latitude' =&gt; ['required', 'numeric', 'between:-90,90']</w:t>
      </w:r>
    </w:p>
    <w:p w14:paraId="0E6BB2CF" w14:textId="77777777" w:rsidR="00FA73CF" w:rsidRDefault="00000000">
      <w:pPr>
        <w:spacing w:after="120"/>
      </w:pPr>
      <w:r>
        <w:rPr>
          <w:b/>
        </w:rPr>
        <w:t>Longitude Validation:</w:t>
      </w:r>
    </w:p>
    <w:p w14:paraId="54B774F5" w14:textId="77777777" w:rsidR="00FA73CF" w:rsidRDefault="00000000">
      <w:pPr>
        <w:spacing w:after="120"/>
      </w:pPr>
      <w:r>
        <w:rPr>
          <w:rFonts w:ascii="Courier New" w:hAnsi="Courier New"/>
          <w:sz w:val="20"/>
        </w:rPr>
        <w:t>'longitude' =&gt; ['required', 'numeric', 'between:-180,180']</w:t>
      </w:r>
    </w:p>
    <w:p w14:paraId="1D0EB8F7" w14:textId="77777777" w:rsidR="00FA73CF" w:rsidRDefault="00000000">
      <w:pPr>
        <w:spacing w:after="120"/>
      </w:pPr>
      <w:r>
        <w:rPr>
          <w:b/>
        </w:rPr>
        <w:t>Route Waypoints Validation:</w:t>
      </w:r>
    </w:p>
    <w:p w14:paraId="58DAAD07" w14:textId="77777777" w:rsidR="00FA73CF" w:rsidRDefault="00000000">
      <w:pPr>
        <w:spacing w:after="120"/>
      </w:pPr>
      <w:r>
        <w:rPr>
          <w:rFonts w:ascii="Courier New" w:hAnsi="Courier New"/>
          <w:sz w:val="20"/>
        </w:rPr>
        <w:t>'waypoints' =&gt; ['required', 'array', 'min:2']</w:t>
      </w:r>
    </w:p>
    <w:p w14:paraId="582CC274" w14:textId="77777777" w:rsidR="00FA73CF" w:rsidRDefault="00000000">
      <w:pPr>
        <w:pStyle w:val="Heading2"/>
      </w:pPr>
      <w:r>
        <w:rPr>
          <w:rFonts w:ascii="Times New Roman" w:hAnsi="Times New Roman"/>
        </w:rPr>
        <w:t>A.2 Session Draft Route Structure</w:t>
      </w:r>
    </w:p>
    <w:p w14:paraId="482CBEF9" w14:textId="77777777" w:rsidR="00FA73CF" w:rsidRDefault="00000000">
      <w:pPr>
        <w:spacing w:after="120"/>
      </w:pPr>
      <w:r>
        <w:rPr>
          <w:rFonts w:ascii="Courier New" w:hAnsi="Courier New"/>
          <w:sz w:val="20"/>
        </w:rPr>
        <w:t>session(['draft_route' =&gt; ['waypoints' =&gt; [...], 'metadata' =&gt; [...]]])</w:t>
      </w:r>
    </w:p>
    <w:p w14:paraId="77A72055" w14:textId="77777777" w:rsidR="00FA73CF" w:rsidRDefault="00000000">
      <w:pPr>
        <w:pStyle w:val="Heading2"/>
      </w:pPr>
      <w:r>
        <w:rPr>
          <w:rFonts w:ascii="Times New Roman" w:hAnsi="Times New Roman"/>
        </w:rPr>
        <w:t>A.3 Haversine Distance Calculation</w:t>
      </w:r>
    </w:p>
    <w:p w14:paraId="619060D3" w14:textId="77777777" w:rsidR="00FA73CF" w:rsidRDefault="00000000">
      <w:pPr>
        <w:spacing w:after="120"/>
      </w:pPr>
      <w:r>
        <w:t>The Haversine formula is used to calculate the great-circle distance between two points on the Earth’s surface. The ATSRoute model implements this with Earth radius = 3440.065 nautical miles, returning the total route distance by summing distances between sequential waypoints.</w:t>
      </w:r>
    </w:p>
    <w:p w14:paraId="7ADF79E8" w14:textId="77777777" w:rsidR="00FA73CF" w:rsidRDefault="00000000">
      <w:pPr>
        <w:pStyle w:val="Heading2"/>
      </w:pPr>
      <w:r>
        <w:rPr>
          <w:rFonts w:ascii="Times New Roman" w:hAnsi="Times New Roman"/>
        </w:rPr>
        <w:t>A.4 Future Enhancements</w:t>
      </w:r>
    </w:p>
    <w:p w14:paraId="6A54B1C4" w14:textId="77777777" w:rsidR="00FA73CF" w:rsidRDefault="00000000">
      <w:pPr>
        <w:spacing w:after="120"/>
      </w:pPr>
      <w:r>
        <w:t>• FIR (Flight Information Region) overlays</w:t>
      </w:r>
    </w:p>
    <w:p w14:paraId="4E34890A" w14:textId="77777777" w:rsidR="00FA73CF" w:rsidRDefault="00000000">
      <w:pPr>
        <w:spacing w:after="120"/>
      </w:pPr>
      <w:r>
        <w:t>• Weather layer integration</w:t>
      </w:r>
    </w:p>
    <w:p w14:paraId="507A207F" w14:textId="77777777" w:rsidR="00FA73CF" w:rsidRDefault="00000000">
      <w:pPr>
        <w:spacing w:after="120"/>
      </w:pPr>
      <w:r>
        <w:t>• NOTAM (Notice to Airmen) integration</w:t>
      </w:r>
    </w:p>
    <w:p w14:paraId="783D7622" w14:textId="77777777" w:rsidR="00FA73CF" w:rsidRDefault="00000000">
      <w:pPr>
        <w:spacing w:after="120"/>
      </w:pPr>
      <w:r>
        <w:t>• GeoJSON import/export functionality</w:t>
      </w:r>
    </w:p>
    <w:p w14:paraId="68E9F9EC" w14:textId="77777777" w:rsidR="00FA73CF" w:rsidRDefault="00000000">
      <w:pPr>
        <w:spacing w:after="120"/>
      </w:pPr>
      <w:r>
        <w:t>• ICAO route format export</w:t>
      </w:r>
    </w:p>
    <w:p w14:paraId="7325D16F" w14:textId="77777777" w:rsidR="00FA73CF" w:rsidRDefault="00000000">
      <w:pPr>
        <w:spacing w:after="120"/>
      </w:pPr>
      <w:r>
        <w:t>• Real-time aircraft visualization</w:t>
      </w:r>
    </w:p>
    <w:sectPr w:rsidR="00FA73C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286184">
    <w:abstractNumId w:val="8"/>
  </w:num>
  <w:num w:numId="2" w16cid:durableId="1997804438">
    <w:abstractNumId w:val="6"/>
  </w:num>
  <w:num w:numId="3" w16cid:durableId="2064910916">
    <w:abstractNumId w:val="5"/>
  </w:num>
  <w:num w:numId="4" w16cid:durableId="1607731782">
    <w:abstractNumId w:val="4"/>
  </w:num>
  <w:num w:numId="5" w16cid:durableId="1339504232">
    <w:abstractNumId w:val="7"/>
  </w:num>
  <w:num w:numId="6" w16cid:durableId="570969514">
    <w:abstractNumId w:val="3"/>
  </w:num>
  <w:num w:numId="7" w16cid:durableId="1592932245">
    <w:abstractNumId w:val="2"/>
  </w:num>
  <w:num w:numId="8" w16cid:durableId="870336384">
    <w:abstractNumId w:val="1"/>
  </w:num>
  <w:num w:numId="9" w16cid:durableId="1860003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253"/>
    <w:rsid w:val="0073246E"/>
    <w:rsid w:val="009771CC"/>
    <w:rsid w:val="00AA1D8D"/>
    <w:rsid w:val="00B47730"/>
    <w:rsid w:val="00C3719B"/>
    <w:rsid w:val="00CB0664"/>
    <w:rsid w:val="00FA73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6A5F5"/>
  <w14:defaultImageDpi w14:val="300"/>
  <w15:docId w15:val="{0A8622ED-2FF3-4738-9156-77DCCE94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3128</Words>
  <Characters>17836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malay shikhar soni</cp:lastModifiedBy>
  <cp:revision>5</cp:revision>
  <dcterms:created xsi:type="dcterms:W3CDTF">2013-12-23T23:15:00Z</dcterms:created>
  <dcterms:modified xsi:type="dcterms:W3CDTF">2026-05-20T18:19:00Z</dcterms:modified>
  <cp:category/>
</cp:coreProperties>
</file>